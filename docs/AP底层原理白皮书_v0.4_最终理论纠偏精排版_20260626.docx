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4960"/>
          <w:sz w:val="62"/>
        </w:rPr>
        <w:t>AP底层原理白皮书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8"/>
        </w:rPr>
        <w:t>Artificial PsyArch Bottom Principles Whitepaper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929"/>
            <w:shd w:fill="F7F7F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2026-06-26 冷保存正本 v0.4</w:t>
            </w:r>
          </w:p>
        </w:tc>
      </w:tr>
      <w:tr>
        <w:tc>
          <w:tcPr>
            <w:tcW w:type="dxa" w:w="4929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b/>
                <w:sz w:val="19"/>
              </w:rPr>
              <w:t>定位</w:t>
            </w:r>
          </w:p>
        </w:tc>
        <w:tc>
          <w:tcPr>
            <w:tcW w:type="dxa" w:w="4929"/>
            <w:shd w:fill="F7F7F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AP底层哲学、数学流程、实现红线、证据边界的当前理论纠偏正本</w:t>
            </w:r>
          </w:p>
        </w:tc>
      </w:tr>
      <w:tr>
        <w:tc>
          <w:tcPr>
            <w:tcW w:type="dxa" w:w="4929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b/>
                <w:sz w:val="19"/>
              </w:rPr>
              <w:t>适用</w:t>
            </w:r>
          </w:p>
        </w:tc>
        <w:tc>
          <w:tcPr>
            <w:tcW w:type="dxa" w:w="4929"/>
            <w:shd w:fill="F7F7F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APV3.0test 数学模型重建 / APV2.1 证据解释 / GL 教学协议 / SNS 桌宠产品壳 / Agent 与未来具身路线</w:t>
            </w:r>
          </w:p>
        </w:tc>
      </w:tr>
      <w:tr>
        <w:tc>
          <w:tcPr>
            <w:tcW w:type="dxa" w:w="4929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b/>
                <w:sz w:val="19"/>
              </w:rPr>
              <w:t>读者</w:t>
            </w:r>
          </w:p>
        </w:tc>
        <w:tc>
          <w:tcPr>
            <w:tcW w:type="dxa" w:w="4929"/>
            <w:shd w:fill="F7F7F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小白读者、技术实现者、审查者、论文写作者</w:t>
            </w:r>
          </w:p>
        </w:tc>
      </w:tr>
      <w:tr>
        <w:tc>
          <w:tcPr>
            <w:tcW w:type="dxa" w:w="4929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b/>
                <w:sz w:val="19"/>
              </w:rPr>
              <w:t>生成</w:t>
            </w:r>
          </w:p>
        </w:tc>
        <w:tc>
          <w:tcPr>
            <w:tcW w:type="dxa" w:w="4929"/>
            <w:shd w:fill="F7F7F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由源 TXT 自动精排版生成，正文保持 30 卷完整结构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2E4960"/>
          <w:sz w:val="24"/>
        </w:rPr>
        <w:t>核心口径：AP 的证明力来自同一条 tick 闭环，而不是前端投影、答案表或独立捷径。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1"/>
        </w:rPr>
        <w:t>这份 Word 版增加导读、图示、公式块和清晰标题层级，方便作为论文底层纠偏与实现设计文档使用。</w:t>
      </w:r>
    </w:p>
    <w:p>
      <w:r>
        <w:br w:type="page"/>
      </w:r>
    </w:p>
    <w:p>
      <w:pPr>
        <w:pStyle w:val="Heading1"/>
      </w:pPr>
      <w:r>
        <w:t>读者导读</w:t>
      </w:r>
    </w:p>
    <w:p>
      <w:pPr>
        <w:spacing w:before="0" w:after="80" w:lineRule="auto" w:line="283"/>
      </w:pPr>
      <w:r>
        <w:t>这份白皮书可以按两条路径阅读：先用图和导读建立直觉，再进入 30 卷正文查看定义、公式、示例、红线和实施路线。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FF6FF"/>
            <w:tcBorders>
              <w:top w:val="single" w:sz="6" w:space="0" w:color="2E4960"/>
              <w:left w:val="single" w:sz="6" w:space="0" w:color="2E4960"/>
              <w:bottom w:val="single" w:sz="6" w:space="0" w:color="2E4960"/>
              <w:right w:val="single" w:sz="6" w:space="0" w:color="2E4960"/>
            </w:tcBorders>
          </w:tcPr>
          <w:p>
            <w:r>
              <w:rPr>
                <w:rFonts w:ascii="Microsoft YaHei" w:hAnsi="Microsoft YaHei" w:eastAsia="Microsoft YaHei"/>
                <w:b/>
                <w:color w:val="2E4960"/>
                <w:sz w:val="22"/>
              </w:rPr>
              <w:t>给小白的读法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把 AP 想成一个会不断“看见、回忆、预测、解释、感觉、行动、再学习”的人工心智。它的重点不是一次答对，而是每一步为什么这样想、为什么这样看、为什么这样写都能被回放。</w:t>
            </w:r>
            <w: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0FDF4"/>
            <w:tcBorders>
              <w:top w:val="single" w:sz="6" w:space="0" w:color="4F8A5B"/>
              <w:left w:val="single" w:sz="6" w:space="0" w:color="4F8A5B"/>
              <w:bottom w:val="single" w:sz="6" w:space="0" w:color="4F8A5B"/>
              <w:right w:val="single" w:sz="6" w:space="0" w:color="4F8A5B"/>
            </w:tcBorders>
          </w:tcPr>
          <w:p>
            <w:r>
              <w:rPr>
                <w:rFonts w:ascii="Microsoft YaHei" w:hAnsi="Microsoft YaHei" w:eastAsia="Microsoft YaHei"/>
                <w:b/>
                <w:color w:val="4F8A5B"/>
                <w:sz w:val="22"/>
              </w:rPr>
              <w:t>给技术员的读法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重点跟踪 RuntimeTickEvent、StatePool、SSP、B/C/C*、DraftGrid、经验流、reward/punish、innate rule、action competition。所有 UI、TTS、画布、记忆包都应作为感受器、行动器或视图层接入同一闭环。</w:t>
            </w:r>
            <w: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7ED"/>
            <w:tcBorders>
              <w:top w:val="single" w:sz="6" w:space="0" w:color="D58A35"/>
              <w:left w:val="single" w:sz="6" w:space="0" w:color="D58A35"/>
              <w:bottom w:val="single" w:sz="6" w:space="0" w:color="D58A35"/>
              <w:right w:val="single" w:sz="6" w:space="0" w:color="D58A35"/>
            </w:tcBorders>
          </w:tcPr>
          <w:p>
            <w:r>
              <w:rPr>
                <w:rFonts w:ascii="Microsoft YaHei" w:hAnsi="Microsoft YaHei" w:eastAsia="Microsoft YaHei"/>
                <w:b/>
                <w:color w:val="D58A35"/>
                <w:sz w:val="22"/>
              </w:rPr>
              <w:t>给论文和审查的读法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用积极证据口径表述：每个实验说明它可以证明什么；每个边界说明下一步要证明什么。基础能力证明期要避免答案表、关键词硬门、独立识别捷径、前端假 tick 和学生侧 LLM 代答。</w:t>
            </w:r>
            <w:r>
              <w:br/>
            </w:r>
          </w:p>
        </w:tc>
      </w:tr>
    </w:tbl>
    <w:p/>
    <w:p>
      <w:pPr>
        <w:pStyle w:val="Heading2"/>
      </w:pPr>
      <w:r>
        <w:t>核心图景速览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b/>
              </w:rPr>
              <w:t>图景</w:t>
            </w:r>
          </w:p>
        </w:tc>
        <w:tc>
          <w:tcPr>
            <w:tcW w:type="dxa" w:w="3286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b/>
              </w:rPr>
              <w:t>一句话</w:t>
            </w:r>
          </w:p>
        </w:tc>
        <w:tc>
          <w:tcPr>
            <w:tcW w:type="dxa" w:w="3286"/>
            <w:shd w:fill="EAF1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b/>
              </w:rPr>
              <w:t>工程落点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完整闭环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现实、预测、记忆、行动、奖惩在每个 tick 里循环。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RuntimeTickEvent 与经验流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状态池 / SSP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状态池表示此刻亮着什么；SSP 表示刚才怎样发生。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type projection 与 occurrence flow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B/C/C*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召回现在相似的历史，再预测未来、追溯原因。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召回包与状态池回灌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视觉重建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视焦点附近高清，周边稀疏，多 tick 逐步补全。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patch payload + clarity + source mask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二维草稿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输出是行动，不是一次性生成整句。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DraftGrid + SELF_DRAFT_GRID</w:t>
            </w:r>
          </w:p>
        </w:tc>
      </w:tr>
      <w:tr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统一经验流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真相源是一条追加经验流，索引只加速。</w:t>
            </w:r>
          </w:p>
        </w:tc>
        <w:tc>
          <w:tcPr>
            <w:tcW w:type="dxa" w:w="328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append-only event log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提示：若打开 Word 后目录未自动刷新，请右键目录选择“更新域/更新整个目录”。</w:t>
      </w:r>
    </w:p>
    <w:p>
      <w:r>
        <w:br w:type="page"/>
      </w:r>
    </w:p>
    <w:p>
      <w:pPr>
        <w:pStyle w:val="Heading1"/>
      </w:pPr>
      <w:r>
        <w:t>完整正文</w:t>
      </w:r>
    </w:p>
    <w:p>
      <w:pPr>
        <w:spacing w:before="0" w:after="80" w:lineRule="auto" w:line="283"/>
      </w:pPr>
      <w:r>
        <w:t>以下为白皮书 30 卷完整正文，标题层级、公式块、长段落和核心图示已按 Word 阅读习惯重新排版。</w:t>
      </w:r>
    </w:p>
    <w:p>
      <w:r>
        <w:br w:type="page"/>
      </w:r>
    </w:p>
    <w:p>
      <w:pPr>
        <w:pStyle w:val="Heading1"/>
      </w:pPr>
      <w:r>
        <w:t>第一卷 总论与哲学基线</w:t>
      </w:r>
    </w:p>
    <w:p>
      <w:pPr>
        <w:pStyle w:val="Heading2"/>
      </w:pPr>
      <w:r>
        <w:t>1. AP 是什么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p_full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1. AP 完整认知闭环</w:t>
      </w:r>
    </w:p>
    <w:p>
      <w:pPr>
        <w:pStyle w:val="Heading3"/>
      </w:pPr>
      <w:r>
        <w:t>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全称 Artificial PsyArch, 中文可称为“人工心智架构”。AP 是一种白箱、持续、全栈拟人的认知架构。它不是单个模型, 也不是普通聊天机器人, 而是一套让信息在多模态感受器、状态池、结构池、记忆、预测、追溯、认知感受、情绪、行动、反馈和自适应调参之间循环流动的心智运行框架.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最短定义: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是以 tick 为周期运行的人工心智架构. 每个 tick 中, 外界刺激和内源预测共同进入状态池, 在状态池形成认知场; 被注意力调制后的对象进入短期结构池形成认知流; 当前认知流召回历史经验, 向后预测未来, 向前追溯原因, 形成 C* 预测/解释包回灌状态池; 由此产生惊、违和、合理、正确、把握、期待、压力、闭合/未闭合等认知感受, 再调制情绪与行动竞争; 行动结果和奖惩反馈重新进入下一 tick, 长期形成学习和适应.</w:t>
      </w:r>
    </w:p>
    <w:p>
      <w:pPr>
        <w:pStyle w:val="Heading3"/>
      </w:pPr>
      <w:r>
        <w:t>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试图解决传统 AI 的几个关键缺口: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传统符号主义可解释但泛化弱. AP 保留白箱结构, 但让符号、感觉、行动、情绪和记忆都在动态能量场中竞争与学习.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传统连接主义泛化强但黑箱且需要大规模预训练. AP 显式建模人类决策中的隐变量, 如惊、违和、未闭合、把握、压力、行动后果, 以更少数据获得可追溯的拟人泛化.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普通 Agent 把 RAG、记忆、情绪、工具调用、计划器拼在一起. AP 把这些都还原成同一个认知闭环中的状态、行动和反馈.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普通多模态系统往往把视觉识别、文本对话、语音识别做成多个独立模块. AP 要求所有模态都转为一等公民 SA, 进入同一套状态池和经验流.</w:t>
      </w:r>
    </w:p>
    <w:p>
      <w:pPr>
        <w:pStyle w:val="Heading3"/>
      </w:pPr>
      <w:r>
        <w:t>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的最低数学骨架可写成: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输入: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X_t = {x_t^text, x_t^vision, x_t^audio, x_t^action_feedback, x_t^reward, x_t^punish, ...}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S_t = receptor(X_t)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Field_t = decay(Field_{t-1}) + inject(S_t) + feedback(C^*_{t-1}) + actuator_feedback_t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注意力调制: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Focus_t = Attention(Field_t, Emotion_t, InnateRules, UnclosedPressure_t)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StructurePool_t = maintain_structure(StructurePool_{t-1}, Focus_t)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现状召回: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B_t = RecallPresent(StructurePool_t, LongExperienceLog, Indexes)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预测与追溯: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C^f_t = PropagateForward(B_t, LongExperienceLog)</w:t>
              <w:br/>
              <w:t xml:space="preserve">  C^b_t = PropagateBackward(B_t, LongExperienceLog)</w:t>
              <w:br/>
              <w:t xml:space="preserve">  C^*_t = Merge(C^f_t, C^b_t)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认知感受: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Feel_t = Feeling(Field_t, C^*_t, B_t, StructurePool_t)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情绪慢量: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Emotion_{t+1} = EmotionUpdate(Emotion_t, Feel_t, reward_t, punish_t)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行动竞争: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Action_t = arg_compete(ActuatorCandidates(Field_t, Feel_t, Emotion_t, StructurePool_t))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行动结果: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X_{t+1} includes result(Action_t)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学习: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LongExperienceLog.append(delta(StructurePool_t, Field_t, Focus_t, Action_t, Feel_t, reward_t, punish_t))</w:t>
              <w:br/>
              <w:t xml:space="preserve">  Indexes.update_from_log(delta)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LongExperienceLog 是 AP 经验真相源. Indexes 只是加速层.</w:t>
      </w:r>
    </w:p>
    <w:p>
      <w:pPr>
        <w:pStyle w:val="Heading3"/>
      </w:pPr>
      <w:r>
        <w:t>1.4 与人类认知过程类比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是看到一句话后直接“查表输出回答”。人会先感到这句话熟不熟、像不像刚才说过的事、是不是需要回答、有没有任务没做完、有没有风险、要不要再看一眼、要不要先组织一下草稿。人在熟悉场景里会自动化行动, 在陌生或违和场景里会注意力回拉、解释原因、慢慢想. AP 的目标就是把这些过程显式化、数值化、可回放化.</w:t>
      </w:r>
    </w:p>
    <w:p>
      <w:pPr>
        <w:pStyle w:val="Heading3"/>
      </w:pPr>
      <w:r>
        <w:t>1.5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用户说“你好啊”.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早期 AP 可能只是把整句作为一个当前认知对象 occurrence 进入状态池. 如果此前没有经验, 它可能回声式模仿“你好啊”. 后续又听到“你好!”并召回“你好啊”, 系统发现“你好”部分被现实验证, “!”是现实新出现, “啊”是预测未拟合. 于是当前对象按预测误差被细化为“你好”“!”“啊”三个认知对象, 其中“你好”和“!”在短期结构池里保持顺序. 这种细化不是先天分词器给的, 而是由相似召回、现实验证和预测落空共同产生.</w:t>
      </w:r>
    </w:p>
    <w:p>
      <w:pPr>
        <w:pStyle w:val="Heading3"/>
      </w:pPr>
      <w:r>
        <w:t>1.6 正向边界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的能力应由以下边界来证明: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语义来自状态池、短期结构池、召回、预测/追溯、认知感受、行动竞争和反馈闭环.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视觉命名来自局部视觉 SA 与文本、奖惩、教师事件的经验共现和在线嵌入.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回复来自 DraftGrid 行动序列和提交竞争.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基础能力证明时, 学生侧认知由 AP 自身闭环完成; LLM 可作为教师、审计者或工程辅助.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问题求解留下白箱过程, 包括焦点、召回、草稿、回看、修改和奖惩反馈.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UI 展示 RuntimeTickEvent 和经验流, 让真实过程可见.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工具和外壳作为感受器、行动器、产品载体接入闭环.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允许: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外部教师给材料、示范、奖励、惩罚.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LLM 做教师、审计、课程生成、工程调参辅助.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Zvec/ANN/倒排索引做可重建加速.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UI 展示 RuntimeTickEvent.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TTS 朗读 AP 已提交文本.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这些外部设施的价值在于提供材料、加速、展示和执行通道; AP-Core 的语义权威应保留在经验流、状态池和行动闭环中.</w:t>
      </w:r>
    </w:p>
    <w:p>
      <w:pPr>
        <w:pStyle w:val="Heading2"/>
      </w:pPr>
      <w:r>
        <w:t>2. 全栈拟人认知架构是什么意思</w:t>
      </w:r>
    </w:p>
    <w:p>
      <w:pPr>
        <w:pStyle w:val="Heading3"/>
      </w:pPr>
      <w:r>
        <w:t>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全栈拟人认知架构指 AP 在原理上试图覆盖人类认知过程的信息链条, 从感受、注意、短期结构、记忆、预测、追溯、感受、情绪、行动、反馈、学习、习惯、自适应、内心想象到社会互动, 都要能在信息层找到对应机制.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“拟人”不是让输出语气像人, 而是让过程像人. 如果一个系统第一 tick 就根据图片直接吐出“苹果”, 而没有视焦点移动、采样、局部证据、把握上升、预测回灌、草稿写入、提交竞争, 那它即使用了温柔语气, 也不是 AP 式拟人.</w:t>
      </w:r>
    </w:p>
    <w:p>
      <w:pPr>
        <w:pStyle w:val="Heading3"/>
      </w:pPr>
      <w:r>
        <w:t>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全栈拟人性提供三个约束: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设计约束: 每个模块都必须能说明它对应人类认知中的哪种过程.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验证约束: 若一个功能无法放入 AP 的认知闭环, 应视为外部辅助或红线.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发展约束: AP 的能力应像儿童/动物/人类学习那样经历模仿、预测、聚合、范式、组织、精修, 而不是一次性成熟输出.</w:t>
      </w:r>
    </w:p>
    <w:p>
      <w:pPr>
        <w:pStyle w:val="Heading3"/>
      </w:pPr>
      <w:r>
        <w:t>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拟人性可作为设计正则项: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DesignScore = MechanismClosure + HumanAnalogy + WhiteboxTrace + NoShortcutPenalty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MechanismClosure: 是否进入感受器-&gt;状态池-&gt;结构池-&gt;召回-&gt;预测/追溯-&gt;感受-&gt;行动-&gt;反馈闭环.</w:t>
              <w:br/>
              <w:t xml:space="preserve">  HumanAnalogy: 是否能与人类认知现象对应.</w:t>
              <w:br/>
              <w:t xml:space="preserve">  WhiteboxTrace: 是否能由 tick trace、状态池、记忆 delta、行动竞争复现.</w:t>
              <w:br/>
              <w:t xml:space="preserve">  NoShortcutPenalty: 是否存在答案表、隐藏 solver、学生侧 LLM、整图 label 路由.</w:t>
            </w:r>
          </w:p>
        </w:tc>
      </w:tr>
    </w:tbl>
    <w:p>
      <w:pPr>
        <w:pStyle w:val="Heading3"/>
      </w:pPr>
      <w:r>
        <w:t>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人类看到陌生黄色苹果时, 不会直接套一个分类器. 人可能先觉得“形状像苹果, 颜色像香蕉或梨, 有点怪”, 然后追溯“是不是灯光? 是新品种? 能不能吃?”, 如果吃过一次且获得奖励, 下次再见到会更快产生“这是我吃过的黄色苹果”的高把握印象. AP 的拟人性要求这个慢到快的转换可在能量、召回和记忆中看到.</w:t>
      </w:r>
    </w:p>
    <w:p>
      <w:pPr>
        <w:pStyle w:val="Heading3"/>
      </w:pPr>
      <w:r>
        <w:t>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用户给苹果图并教“这是苹果”, 再给香蕉图并教“这是香蕉”.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AP-native 学习应发生在视觉局部 SA、空间/颜色/形状/纹理/焦点 SA 与文本“苹果/香蕉”的共现、奖惩、预测误差与在线嵌入中. 下次看苹果时, 由于视觉 SA 与苹果记忆簇相似, 应召回“苹果”; 看香蕉时, 因形状/颜色/局部纹理/空间结构不同, 应召回“香蕉”. 如果系统总是说最近教过的词, 那不是 AP, 是最近答案覆盖.</w:t>
      </w:r>
    </w:p>
    <w:p>
      <w:pPr>
        <w:pStyle w:val="Heading2"/>
      </w:pPr>
      <w:r>
        <w:t>3. 内生认知主义</w:t>
      </w:r>
    </w:p>
    <w:p>
      <w:pPr>
        <w:pStyle w:val="Heading3"/>
      </w:pPr>
      <w:r>
        <w:t>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内生认知主义是 AP 的哲学核心. 它认为认知过程本身产生的内部状态, 如惊、违和、合理、把握、期待、压力、未闭合、疲劳、时间感、节奏感、行动后果感, 都应作为可被感受、可被记忆、可被召回、可被学习的信号进入认知流程.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传统输入-输出系统学习“看到 X 输出 Y”. AP 学习“看到 X 后自己产生了什么感觉、召回了什么、预测了什么、采取了什么行动、后果怎样、下次在类似内心状态下该怎么做”.</w:t>
      </w:r>
    </w:p>
    <w:p>
      <w:pPr>
        <w:pStyle w:val="Heading3"/>
      </w:pPr>
      <w:r>
        <w:t>3.2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内生认知主义把传统模型中的隐变量显式化. 人类做决定时不只看外部输入, 还看: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我懂不懂.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我有没有把握.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我是不是还没完成某事.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我有没有压力.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我是不是刚刚说错过.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这个行动能不能做.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会不会被奖励或惩罚.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当前情绪是否支持继续探索.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这些变量若不显式建模, 大模型只能靠海量语料拟合. AP 则把它们变成状态池一等公民.</w:t>
      </w:r>
    </w:p>
    <w:p>
      <w:pPr>
        <w:pStyle w:val="Heading3"/>
      </w:pPr>
      <w:r>
        <w:t>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认知感受是内部函数的输出, 但输出后又变成下一轮输入: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Feel_t = f_internal(Field_t, B_t, C_t, ActionTrace_t, RewardTrace_t)</w:t>
              <w:br/>
              <w:t xml:space="preserve">  Field_{t+1} += encode_as_SA(Feel_t)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这构成内生闭环: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state -&gt; feeling -&gt; state -&gt; action -&gt; feedback -&gt; state</w:t>
            </w:r>
          </w:p>
        </w:tc>
      </w:tr>
    </w:tbl>
    <w:p>
      <w:pPr>
        <w:pStyle w:val="Heading3"/>
      </w:pPr>
      <w:r>
        <w:t>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一个人做数学题时, “感觉不对”“再算一遍”“好像对了”“还没写完”会真实影响下一步行动. 这些感受不是外部输入, 却决定了是否回读、修改、提交. AP 把这些感觉纳入底层信号.</w:t>
      </w:r>
    </w:p>
    <w:p>
      <w:pPr>
        <w:pStyle w:val="Heading3"/>
      </w:pPr>
      <w:r>
        <w:t>3.5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写草稿“3+4=8”. 回读时, 竖式或数量感召回产生不一致, 形成违和感与低正确感. 违和感提升“擦除/修改/重算”的行动驱动力, 惩罚提交行动, 直到草稿改成“3+4=7”且验证信号降低认知压. 这不是 if 答案错则改, 而是内部认知感受驱动的修正.</w:t>
      </w:r>
    </w:p>
    <w:p>
      <w:pPr>
        <w:pStyle w:val="Heading2"/>
      </w:pPr>
      <w:r>
        <w:t>4. AP 与其它路线的区别</w:t>
      </w:r>
    </w:p>
    <w:p>
      <w:pPr>
        <w:pStyle w:val="Heading3"/>
      </w:pPr>
      <w:r>
        <w:t>4.1 与符号主义的区别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符号主义通常预先定义符号和规则. AP 允许符号和结构从经验中涌现. 例如“你好”不是必须先天分词, 而是在“你好啊/你好!/你好呀”等相似输入和预测误差中逐步成为稳定认知对象.</w:t>
      </w:r>
    </w:p>
    <w:p>
      <w:pPr>
        <w:pStyle w:val="Heading3"/>
      </w:pPr>
      <w:r>
        <w:t>4.2 与连接主义的区别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连接主义把大量经验压进参数. AP 把经验以白箱事件流、状态池、结构池、索引和在线嵌入保存. 在线嵌入可以有, 但必须来自 AP 自身的预测误差、共现、奖惩与行动后果, 并可审计.</w:t>
      </w:r>
    </w:p>
    <w:p>
      <w:pPr>
        <w:pStyle w:val="Heading3"/>
      </w:pPr>
      <w:r>
        <w:t>4.3 与 Transformer 的区别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Transformer 通常一次性根据上下文分布输出下一个 token. AP 的输出应是行动竞争结果: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是否继续观察.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是否移动视焦点.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是否写一个字/词到 DraftGrid.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是否回看草稿.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是否修改.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是否提交.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是否主动停.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是否请求教师.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可以学习语言续写, 但语言续写只是行动器和短期结构池的一种表现, 不是整个心智.</w:t>
      </w:r>
    </w:p>
    <w:p>
      <w:pPr>
        <w:pStyle w:val="Heading3"/>
      </w:pPr>
      <w:r>
        <w:t>4.4 与普通 Agent 的区别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普通 Agent 常是: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LLM -&gt; tool planner -&gt; memory/RAG -&gt; action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应是: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sensor -&gt; state field -&gt; structured current experience -&gt; recall/predict/trace -&gt; feeling/emotion -&gt; action competition -&gt; actuator -&gt; feedback -&gt; memory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工具调用不是 planner 的隐藏决策, 而是行动候选. 工具结果不是外部日志, 而是行动反馈 SA.</w:t>
      </w:r>
    </w:p>
    <w:p>
      <w:pPr>
        <w:pStyle w:val="Heading3"/>
      </w:pPr>
      <w:r>
        <w:t>4.5 与专家系统的区别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可有先天规则, 但规则不是最终能力. 先天规则提供触发接口、倾向和奖惩源; 后天能力来自经验流、预测误差、共现、行动后果和调参.</w:t>
      </w:r>
    </w:p>
    <w:p>
      <w:pPr>
        <w:pStyle w:val="Heading2"/>
      </w:pPr>
      <w:r>
        <w:t>5. AP 有什么, 没有什么</w:t>
      </w:r>
    </w:p>
    <w:p>
      <w:pPr>
        <w:pStyle w:val="Heading3"/>
      </w:pPr>
      <w:r>
        <w:t>5.1 AP-Core 必须有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感受器: 文本、视觉、听觉、行动反馈、奖励/惩罚、时间、内源刺激.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状态池: 无序认知场, 实/虚能量、认知压、注意能量、疲劳.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短期结构池: 有序、二维、空间、时空、图结构的当前经验组织.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统一经验流: append-only 主体, 记录结构化经验事件.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召回: 当前结构召回历史结构, 形成现状认知 B.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预测: B 沿历史结构向后传播形成 C_forward.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追溯: B 沿历史结构向前传播形成 C_backward.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8. C* 回灌: 预测/解释包以虚能量回到状态池.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认知感受: 惊、违和、合理、正确、把握、期待、压力、闭合、未闭合等.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情绪慢量: 对注意、行动阈值、奖惩系数、探索/保守倾向做慢调制.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行动器: 写字、移动视焦点、回看、修改、提交、停止、请求教师、工具、键鼠、画板等.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行动竞争: 行动通过 drive、阈值、冲突、疲劳、奖惩预测竞争.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13. 自适应调参: 规则调参 + 可选 LLM 工程辅助调参.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14. 审计: 每 tick 可回放.</w:t>
      </w:r>
    </w:p>
    <w:p>
      <w:pPr>
        <w:pStyle w:val="Heading3"/>
      </w:pPr>
      <w:r>
        <w:t>5.2 AP-Core 没有什么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没有“问题 -&gt; 答案”的答案表.</w:t>
              <w:br/>
              <w:t>2. 没有“图片 hash/特征 -&gt; label”的标注表.</w:t>
              <w:br/>
              <w:t>3. 没有“用户意图分类 -&gt; 模板回复”的隐藏路线.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没有学生侧 LLM 替 AP 生成回复.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没有前端伪造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没有 UI 直接改变 AP 认知结果.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没有外部 OCR/ASR/分类器在 teacher-off 下冒充 AP 感受器.</w:t>
      </w:r>
    </w:p>
    <w:p>
      <w:pPr>
        <w:pStyle w:val="Heading3"/>
      </w:pPr>
      <w:r>
        <w:t>5.3 允许但要标清的工程辅助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LLM 可作为外部教师、课程生成器、审计员、调参建议器.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OCR/ASR 可作为外部教师或产品功能, 但不得在 AP-native teacher-off 证明中冒充感受器.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Zvec/ANN/倒排/rolling hash 可做加速索引.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周期性白箱快照可做审计/恢复旁路, 不参与 AP 核心真相.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可展示、筛选、删除记忆, 但筛选本身不改变 AP 认知.</w:t>
      </w:r>
    </w:p>
    <w:p>
      <w:pPr>
        <w:pStyle w:val="Heading2"/>
      </w:pPr>
      <w:r>
        <w:t>6. AP 的完整闭环</w:t>
      </w:r>
    </w:p>
    <w:p>
      <w:pPr>
        <w:pStyle w:val="Heading3"/>
      </w:pPr>
      <w:r>
        <w:t>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的完整闭环不是固定 stage pipeline, 而是每 tick 都经历一整套循环. 每个 tick 不是“输入进入/视觉聚焦/文本运行时/风格组装/提交回复”这种前端流程名. 每个 tick 都应有当前状态、焦点、结构、召回、预测、追溯、感受、行动候选和被选行动. 某 tick 可能选 move_focus, 某 tick 可能选 write_cell, 但底层评估每 tick 都存在.</w:t>
      </w:r>
    </w:p>
    <w:p>
      <w:pPr>
        <w:pStyle w:val="Heading3"/>
      </w:pPr>
      <w:r>
        <w:t>6.2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闭环保证 AP: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可以被打断后恢复未完成任务.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可以空 tick 中继续想.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可以不确定时观察而不是乱答.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可以从行动后果中学习.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可以随情绪和疲劳变化.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可以将视觉、文本、听觉、行动放入同一经验结构.</w:t>
      </w:r>
    </w:p>
    <w:p>
      <w:pPr>
        <w:pStyle w:val="Heading3"/>
      </w:pPr>
      <w:r>
        <w:t>6.3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 tick 可写为: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E_t = encode_inputs(X_t)</w:t>
              <w:br/>
              <w:t xml:space="preserve">  F_t = update_field(F_{t-1}, E_t, C^*_{t-1})</w:t>
              <w:br/>
              <w:t xml:space="preserve">  Atn_t = attention(F_t, U_{t-1}, Emotion_t)</w:t>
              <w:br/>
              <w:t xml:space="preserve">  SP_t = update_short_structure(SP_{t-1}, Atn_t)</w:t>
              <w:br/>
              <w:t xml:space="preserve">  B_t = recall_current(SP_t, Memory)</w:t>
              <w:br/>
              <w:t xml:space="preserve">  Cf_t = forward(B_t, Memory)</w:t>
              <w:br/>
              <w:t xml:space="preserve">  Cb_t = backward(B_t, Memory)</w:t>
              <w:br/>
              <w:t xml:space="preserve">  Cstar_t = merge(Cf_t, Cb_t)</w:t>
              <w:br/>
              <w:t xml:space="preserve">  Feel_t = derive_feelings(F_t, SP_t, B_t, Cstar_t)</w:t>
              <w:br/>
              <w:t xml:space="preserve">  Act_t = compete(actions(F_t, SP_t, Feel_t, Emotion_t))</w:t>
              <w:br/>
              <w:t xml:space="preserve">  Memory.append(event_delta(F_t, SP_t, Act_t, Feel_t))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U 表示未闭合压力集合.</w:t>
      </w:r>
    </w:p>
    <w:p>
      <w:pPr>
        <w:pStyle w:val="Heading3"/>
      </w:pPr>
      <w:r>
        <w:t>6.4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人写消息时每一瞬间都可能: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想下一字.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回看刚写的内容.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删除.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想起刚才用户的问题.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感到没说完.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感到这句话不自然.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继续写或发送.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 DraftGrid、行动竞争和 tick 回放应该体现这个过程.</w:t>
      </w:r>
    </w:p>
    <w:p>
      <w:r>
        <w:br w:type="page"/>
      </w:r>
    </w:p>
    <w:p>
      <w:pPr>
        <w:pStyle w:val="Heading1"/>
      </w:pPr>
      <w:r>
        <w:t>第二卷 基础对象与能量系统</w:t>
      </w:r>
    </w:p>
    <w:p>
      <w:pPr>
        <w:pStyle w:val="Heading2"/>
      </w:pPr>
      <w:r>
        <w:t>8. SA、认知对象、occurrence 与按需细化</w:t>
      </w:r>
    </w:p>
    <w:p>
      <w:pPr>
        <w:pStyle w:val="Heading3"/>
      </w:pPr>
      <w:r>
        <w:t>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早期文档常把 SA 写成“最小可分辨刺激单位”, 并在文本中偏向字符级. 最新裁定需要更精确: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物理分辨率是感受器可达到的最低分辨率: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 文本最低可到字符或字节/码点; 视觉最低可到像素或子像素采样; 听觉最低可到采样点/短周期/频窗; 行动最低可到低粒度执行器事件.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认知对象不是固定等于最低物理单位. 它是 AP 当前为了预测、解释、行动而形成的可操作对象.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SA 可理解为“当前认知对象的刺激原子或刺激结构单位”. 它可以是一个整体 chunk, 也可以按需细化为更小对象.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occurrence 是某个认知对象在某次 tick、某个位置、某个空间、某个来源中的一次出现. 同一 type 可有多个 occurrence.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因此, 更严格的术语建议: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PhysicalUnit: 感受器最低分辨率单位.</w:t>
              <w:br/>
              <w:t xml:space="preserve">  CognitiveObject: 当前被 AP 认知为一个整体的对象.</w:t>
              <w:br/>
              <w:t xml:space="preserve">  SA: 进入状态池的 CognitiveObject 或其可计算刺激单位.</w:t>
              <w:br/>
              <w:t xml:space="preserve">  SAOccurrence: SA 在某个 tick/位置/结构关系中的一次出现.</w:t>
              <w:br/>
              <w:t xml:space="preserve">  Bundle: 多个 occurrence 组成的有序、空间、图或时空结构.</w:t>
            </w:r>
          </w:p>
        </w:tc>
      </w:tr>
    </w:tbl>
    <w:p>
      <w:pPr>
        <w:pStyle w:val="Heading3"/>
      </w:pPr>
      <w:r>
        <w:t>8.2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按需细化解决两个矛盾: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若一开始全按字符/像素入池, 对象数量爆炸.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若一开始只按整句/整图入池, 细节不足, 无法解释“你好啊”和“你好!”的异同.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应先以较粗对象进入认知, 当相似召回产生预测误差时, 再把相同部分、意外部分、预测未拟合部分细化出来.</w:t>
      </w:r>
    </w:p>
    <w:p>
      <w:pPr>
        <w:pStyle w:val="Heading3"/>
      </w:pPr>
      <w:r>
        <w:t>8.3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给定当前输入对象 X 与召回对象 Y, 可定义结构对齐: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align(X, Y) -&gt; Common + X_residual + Y_residual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能量分配: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Common.R += matched_real_energy</w:t>
              <w:br/>
              <w:t xml:space="preserve">  Common.V += matched_virtual_energy</w:t>
              <w:br/>
              <w:t xml:space="preserve">  X_residual.R += surprise_energy</w:t>
              <w:br/>
              <w:t xml:space="preserve">  Y_residual.V += unverified_prediction_energy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若残差能量超过细化阈值: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energy(X_residual) &gt; theta_refine or energy(Y_residual) &gt; theta_refine:</w:t>
              <w:br/>
              <w:t xml:space="preserve">      split CognitiveObject into sub-objects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阈值不应太高, 否则潜意识细节无法进入; 也不能太低, 否则对象爆炸. 注意力可降低局部细化阈值.</w:t>
      </w:r>
    </w:p>
    <w:p>
      <w:pPr>
        <w:pStyle w:val="Heading3"/>
      </w:pPr>
      <w:r>
        <w:t>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人第一次听一句陌生外语, 可能只记成一整段声音. 多听几次, 发现前半段总一样、后半段变化, 才逐渐切出词. 看到一张图, 人不是先把每个像素命名, 而是先看整体, 当局部违和或任务需要时才看细节.</w:t>
      </w:r>
    </w:p>
    <w:p>
      <w:pPr>
        <w:pStyle w:val="Heading3"/>
      </w:pPr>
      <w:r>
        <w:t>8.5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输入一: “你好啊”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冷启动: 整体 chunk SA = text_chunk::你好啊.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输入二: “你好!”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召回: text_chunk::你好啊.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 = “你好”</w:t>
              <w:br/>
              <w:t xml:space="preserve">  X_residual = “!”</w:t>
              <w:br/>
              <w:t xml:space="preserve">  Y_residual = “啊”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于是细化出: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text_unit::你好</w:t>
              <w:br/>
              <w:t xml:space="preserve">  text_unit::!</w:t>
              <w:br/>
              <w:t xml:space="preserve">  text_unit::啊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并建立结构: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[你好] -&gt; [!]</w:t>
              <w:br/>
              <w:t xml:space="preserve">  [你好] -&gt; [啊]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“你好”因实虚匹配获得平衡能量; “!”因现实新出现产生惊; “啊”因预测未被验证产生负认知压/违和.</w:t>
      </w:r>
    </w:p>
    <w:p>
      <w:pPr>
        <w:pStyle w:val="Heading3"/>
      </w:pPr>
      <w:r>
        <w:t>8.6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不要把先天分词器当 AP 的概念来源.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不要把所有字符永远强制作为唯一粒度.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不要把整句作为不可拆答案模板.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细化必须来自预测误差、注意需求、行动需求或重复结构证据.</w:t>
      </w:r>
    </w:p>
    <w:p>
      <w:pPr>
        <w:pStyle w:val="Heading2"/>
      </w:pPr>
      <w:r>
        <w:t>9. 状态池: 无序认知场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tatepool_ss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2. 状态池与短期结构池</w:t>
      </w:r>
    </w:p>
    <w:p>
      <w:pPr>
        <w:pStyle w:val="Heading3"/>
      </w:pPr>
      <w:r>
        <w:t>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状态池是 AP 当前 tick 的无序认知场. “无序”不是说对象没有时间/空间属性, 而是说状态池本身不是线性序列; 它保存的是当前场强、来源、注意、认知压和行动驱动力背景.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v0.4 修订: 状态池可以拥有 type-level field projection, 但不等于把多个 occurrence 合并成一个不可追溯对象. 同一 type 的多个 occurrence 在不同时间、不同空间、不同草稿格或不同声学位置上, 其“重复感、序列感、计数感、空间分布感”主要由短期结构池的 occurrence 流和结构边表达, 而不是靠状态池简单累计. 状态池至多保存聚合能量、occurrence_count、latest_occurrence_ref、supporting_occurrence_refs、dominant_structure_ref 等索引入口, 用于给注意力和行动竞争提供场强背景.</w:t>
      </w:r>
    </w:p>
    <w:p>
      <w:pPr>
        <w:pStyle w:val="Heading3"/>
      </w:pPr>
      <w:r>
        <w:t>9.2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状态池负责: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聚合当前外源刺激.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聚合内源预测与回忆.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保存实/虚能量错配.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供注意力选择波峰.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承接认知感受与情绪调制.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为行动候选提供驱动力基础.</w:t>
      </w:r>
    </w:p>
    <w:p>
      <w:pPr>
        <w:pStyle w:val="Heading3"/>
      </w:pPr>
      <w:r>
        <w:t>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对每个状态池对象 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R_i(t+1) = lambda_R * R_i(t) + sum external_R_i + sum action_feedback_R_i + sum verified_internal_R_i</w:t>
              <w:br/>
              <w:t xml:space="preserve">  V_i(t+1) = lambda_V * V_i(t) + C^*_i(t) + imagination_i(t) + memory_i(t)</w:t>
              <w:br/>
              <w:t xml:space="preserve">  P_i(t+1) = R_i(t+1) - V_i(t+1)</w:t>
              <w:br/>
              <w:t xml:space="preserve">  A_i(t+1) = lambda_A * A_i(t) + attention_gain_i(t)</w:t>
              <w:br/>
              <w:t xml:space="preserve">  F_i(t+1) = lambda_F * F_i(t) + focus_fatigue_i(t) + action_fatigue_i(t)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加算注入 + 乘法衰减使能量存在天然上限. 若某对象每 tick 注入 c, 衰减 lambda&lt;1, 长期稳态约为: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E* = c / (1 - lambda)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这解释为什么状态池不会在稳定输入下无限爆炸, 也解释为什么持续关注可维持对象.</w:t>
      </w:r>
    </w:p>
    <w:p>
      <w:pPr>
        <w:pStyle w:val="Heading3"/>
      </w:pPr>
      <w:r>
        <w:t>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状态池像当前脑内图景. 它不只包含“我正在看的字”, 还包含刚刚听到的话、未完成任务、身体感受、期待、担心、草稿、即将做的动作. 它们不是排成一行, 而是在脑中以强弱不同同时存在.</w:t>
      </w:r>
    </w:p>
    <w:p>
      <w:pPr>
        <w:pStyle w:val="Heading3"/>
      </w:pPr>
      <w:r>
        <w:t>9.5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用户问“这是什么?”并给图.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状态池可能同时有: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text_chunk::这是什么 R 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visual_patch::red_round_region R 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query_pressure V/R 混合.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low_grasp R 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action::move_focus drive 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draft_grid::empty.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memory::曾经苹果图与“苹果”共现 V 中等.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如果系统第一 tick 就写“苹果”, 说明 move_focus/observe 的驱动力没有正确竞争赢, 或视觉证据没有被要求逐步提高把握.</w:t>
      </w:r>
    </w:p>
    <w:p>
      <w:pPr>
        <w:pStyle w:val="Heading3"/>
      </w:pPr>
      <w:r>
        <w:t>9.6 v0.4 两池协同语义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状态池与短期结构池的分工: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状态池回答“此刻哪些 type/对象/感受/行动倾向在场中有多强”.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短期结构池回答“这些 occurrence 在什么时间、什么空间、什么顺序、什么关系中出现”.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重复感来自短期结构池中同 type occurrence 的 temporal_lag / rhythm_lag / same_pattern_repeat 边, 不是状态池把同 type 能量盲目相加.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计数感来自空间/时间上可分离 occurrence 的结构分布, 不是一个 type 的 R 值大小.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状态池中的 type-level projection 必须能反查 supporting_occurrence_refs, 否则它只是丢失结构的缓存.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例: 用户连续说“苹果 苹果 苹果”.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状态池可以有 text_unit::苹果 的高场强和 occurrence_count=3; 但“说了三次”“重复得有点奇怪”“每次之间间隔很短”来自短期结构池的三个 occurrence 及其 next/rhythm_lag/repetition 边. 若把三次直接合并成一个 type 能量, AP 就会失去拟人的重复感.</w:t>
      </w:r>
    </w:p>
    <w:p>
      <w:pPr>
        <w:pStyle w:val="Heading2"/>
      </w:pPr>
      <w:r>
        <w:t>10. 短期结构池: 有序/空间/图/时空的认知流</w:t>
      </w:r>
    </w:p>
    <w:p>
      <w:pPr>
        <w:pStyle w:val="Heading3"/>
      </w:pPr>
      <w:r>
        <w:t>10.1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用户最初提出“短期序列池”, 最新裁定应扩展为“短期结构池”. 它包含: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线性序列: 文本、动作步骤、语音节奏.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二维画面结构: 像素/patch/对象在画面中的位置关系.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三维空间结构: 物体、身体、工具、环境之间的空间关系.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三维时空结构: 运动轨迹、视焦点轨迹、音频频谱随时间变化.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图结构: 对象-属性-行动-后果-情绪之间的关系.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短期结构池记录的是 occurrence, 而不是只记录 type. 它保留顺序、位置、距离、方向、时间差、来源、实/虚能量、注意强度等结构信息.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v0.4 补充: 同一 type 在不同时间序列位置、不同空间位置、不同 DraftGrid 格子、不同听觉频段中的 occurrence 不能在短期结构池中累计成一个对象. 它们可以在状态池形成 type-level 场强投影, 但短期结构池必须保留多 occurrence 结构. 这正是重复、节奏、数量、空间布局和“第几次”的来源.</w:t>
      </w:r>
    </w:p>
    <w:p>
      <w:pPr>
        <w:pStyle w:val="Heading3"/>
      </w:pPr>
      <w:r>
        <w:t>10.2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短期结构池统一解决: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同 tick 内文本顺序.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跨 tick 后继顺序.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图像中局部与整体空间关系.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听觉节奏与旋律.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行动步骤.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被打断任务恢复.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预测与追溯的结构化查询.</w:t>
      </w:r>
    </w:p>
    <w:p>
      <w:pPr>
        <w:pStyle w:val="Heading3"/>
      </w:pPr>
      <w:r>
        <w:t>10.3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短期结构池可抽象为动态图: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G_t = (O_t, E_t)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O_t 是 SAOccurrence 集合: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 = (sa_id, type_id, R, V, A, P, source, tick, position, modality, payload_ref)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E_t 是结构边: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 = (o_i, o_j, relation_type, weight, metric)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relation_type 包括: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next, previous, same_tick_group, spatial_left_of, spatial_near, spatial_inside, temporal_lag, causal_candidate, action_result, focus_transition, rhythm_lag, coattention, contrast, common_part, residual_part.</w:t>
              <w:br/>
              <w:t xml:space="preserve">  v0.4 新增强调: same_type_repeat, repeated_pattern, count_candidate, same_type_different_position, same_type_different_time.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维护: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O_{t+1} = decay_and_prune(O_t) + selected_occurrences(Focus_t)</w:t>
              <w:br/>
              <w:t xml:space="preserve">  E_{t+1} = decay_and_prune(E_t) + structural_edges(new_occurrences)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记录阈值: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occurrence enters G_t if salience(o) &gt; theta_register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theta_register 不能太高, 因为潜意识残留需要存在; 但可低于进入注意焦点的阈值. 注意力调制会提高写入强度和半衰期.</w:t>
      </w:r>
    </w:p>
    <w:p>
      <w:pPr>
        <w:pStyle w:val="Heading3"/>
      </w:pPr>
      <w:r>
        <w:t>10.4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人不会记住所有感官细节, 但会留下刚才对话的顺序、画面中物体的大概位置、某个声音节奏、刚刚做到第几步. 这些不是单个无序概念, 而是短期结构.</w:t>
      </w:r>
    </w:p>
    <w:p>
      <w:pPr>
        <w:pStyle w:val="Heading3"/>
      </w:pPr>
      <w:r>
        <w:t>10.5 示例: 线性 + 并列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“你 好 啊 [停顿 视觉SA 节奏感] 你 也 好 [行动SA:握手 奖励信号] 问候”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“你-&gt;好-&gt;啊”是线性.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停顿、视觉 SA、节奏感可作为同 tick group.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“握手”是行动 occurrence.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奖励信号是行动后果 occurrence.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“问候”是后续涌现的高层 bundle, 不是先天标签.</w:t>
      </w:r>
    </w:p>
    <w:p>
      <w:pPr>
        <w:pStyle w:val="Heading3"/>
      </w:pPr>
      <w:r>
        <w:t>10.6 示例: 视觉结构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苹果图不是一个 label. 它可形成: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中心附近红色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圆形轮廓边缘.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高光区域.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背景桌面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视焦点轨迹.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patch 之间的空间边.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下次相似图召回的是结构相似, 不是文件名或整图标签.</w:t>
      </w:r>
    </w:p>
    <w:p>
      <w:pPr>
        <w:pStyle w:val="Heading3"/>
      </w:pPr>
      <w:r>
        <w:t>10.7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不要只做线性 token 序列, 忽略空间/图/时空结构.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不要把短期结构池写成全量状态池快照复制.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不要让 UI 的流程阶段替代真实结构池.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不要把对象 type 聚合后丢掉 occurrence 的顺序和位置.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不要用状态池 type 能量替代重复感、计数感或空间多实例判断.</w:t>
      </w:r>
    </w:p>
    <w:p>
      <w:pPr>
        <w:pStyle w:val="Heading2"/>
      </w:pPr>
      <w:r>
        <w:t>11. 实能量、虚能量、认知压、注意能量、疲劳</w:t>
      </w:r>
    </w:p>
    <w:p>
      <w:pPr>
        <w:pStyle w:val="Heading3"/>
      </w:pPr>
      <w:r>
        <w:t>11.1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实能量 R: 当前被系统记账为现实证据、实际反馈或已验证发生的信息.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虚能量 V: 当前由预测、想象、回忆、期待、追溯解释、未验证后继带来的信息.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认知压 P: R - V. 正值常表示现实比预测强, 即预测不足/惊; 负值常表示预测比现实强, 即过度预测/期待落空/违和.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注意能量 A: 注意力对对象的维持与增益.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疲劳 F: 重复关注、重复行动、持续激活后的抑制量.</w:t>
      </w:r>
    </w:p>
    <w:p>
      <w:pPr>
        <w:pStyle w:val="Heading3"/>
      </w:pPr>
      <w:r>
        <w:t>11.2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这些量让 AP 能区分: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我看到了什么.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我想到/预测了什么.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哪些被验证.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哪些没解释.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哪些该继续看.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哪些已经看腻或不应死盯.</w:t>
      </w:r>
    </w:p>
    <w:p>
      <w:pPr>
        <w:pStyle w:val="Heading3"/>
      </w:pPr>
      <w:r>
        <w:t>11.3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错配: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P_i = R_i - V_i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惊: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Surprise_i = max(P_i - theta_surprise, 0)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违和: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Dissonance_i = max(-P_i - theta_dissonance, 0)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合理感: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Reasonable_i = decrease(Surprise_i over time) + support(C_backward explanation)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正确感: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Correct_i = verified_prediction_i + low_abs(P_i) + reward/check_success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把握感: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Grasp = f(max_similarity(B), margin(B), support_count, low_conflict, low_abs(P))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疲劳: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F_i(t+1) = decay_F * F_i(t) + repeated_focus_i + repeated_action_i</w:t>
            </w:r>
          </w:p>
        </w:tc>
      </w:tr>
    </w:tbl>
    <w:p>
      <w:pPr>
        <w:pStyle w:val="Heading3"/>
      </w:pPr>
      <w:r>
        <w:t>11.4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你以为耳机里音乐会继续, 突然停了: 预期 V 高, 现实 R 低, 产生负 P 和违和; 同时“没有声音”这个现实变化 R 高, 也产生惊. 你会追溯原因: 没电? 蓝牙断了? 如果看到耳机电量 0, C_backward 解释成功, 合理感上升, 惊讶下降.</w:t>
      </w:r>
    </w:p>
    <w:p>
      <w:pPr>
        <w:pStyle w:val="Heading2"/>
      </w:pPr>
      <w:r>
        <w:t>12. 认知场、认知流、认知波</w:t>
      </w:r>
    </w:p>
    <w:p>
      <w:pPr>
        <w:pStyle w:val="Heading3"/>
      </w:pPr>
      <w:r>
        <w:t>12.1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认知场: 状态池中的无序能量分布.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认知流: 短期结构池中的有序/空间/时空/图结构 occurrence 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认知波: 当前认知流对长期经验流进行相似召回后, 多个历史片段叠加形成的现状认知 B 与预测/追溯 C.</w:t>
      </w:r>
    </w:p>
    <w:p>
      <w:pPr>
        <w:pStyle w:val="Heading3"/>
      </w:pPr>
      <w:r>
        <w:t>12.2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这三个概念避免把 AP 简化为 token n-gram. AP 的思考既有场的并行强弱, 也有流的结构顺序, 还有由历史经验叠加产生的波.</w:t>
      </w:r>
    </w:p>
    <w:p>
      <w:pPr>
        <w:pStyle w:val="Heading3"/>
      </w:pPr>
      <w:r>
        <w:t>12.3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认知流查询 q = encode(G_t). 历史经验片段 h_k. 相似度: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sim(q, h_k) = w_content sim_content + w_energy sim_energy + w_structure sim_graph + w_time sim_time + w_source sim_source + w_feeling sim_feeling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 波: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 = sum_k softmax(sim(q,h_k)/tau) * h_k.current_part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C_forward: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C_f = sum_k weight_k * future_window(h_k)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C_b = sum_k weight_k * past_window(h_k)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C*: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C* = merge_and_normalize(C_f, C_b)</w:t>
            </w:r>
          </w:p>
        </w:tc>
      </w:tr>
    </w:tbl>
    <w:p>
      <w:pPr>
        <w:pStyle w:val="Heading2"/>
      </w:pPr>
      <w:r>
        <w:t>13. 最小预测误差与稳态</w:t>
      </w:r>
    </w:p>
    <w:p>
      <w:pPr>
        <w:pStyle w:val="Heading3"/>
      </w:pPr>
      <w:r>
        <w:t>13.1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的长期学习目标之一是让预测虚能量 V 与现实实能量 R 在可预测环境中趋向平衡. 这不是追求永远低能, 而是追求在熟悉环境中预测恰当, 在陌生环境中保留惊和探索.</w:t>
      </w:r>
    </w:p>
    <w:p>
      <w:pPr>
        <w:pStyle w:val="Heading3"/>
      </w:pPr>
      <w:r>
        <w:t>13.2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最小预测误差提供: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概念细化依据.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在线嵌入学习信号.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认知感受来源.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注意力回拉机制.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熟悉环境自动化的基础.</w:t>
      </w:r>
    </w:p>
    <w:p>
      <w:pPr>
        <w:pStyle w:val="Heading3"/>
      </w:pPr>
      <w:r>
        <w:t>13.3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损失可写为: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L_pred = sum_i w_i * rho(R_i - V_i)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rho 可为 Huber/平方/绝对值, w_i 受注意、来源、奖惩、任务相关性调制.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在线学习目标: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minimize E[L_pred over future similar episodes]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当正认知压高: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现实对象未被预测, 应拉近当前上下文与该现实对象/片段的嵌入或增强后继边.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当负认知压高: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预测对象未被验证, 应降低该预测后继权重或拉远误导关联.</w:t>
            </w:r>
          </w:p>
        </w:tc>
      </w:tr>
    </w:tbl>
    <w:p>
      <w:pPr>
        <w:pStyle w:val="Heading3"/>
      </w:pPr>
      <w:r>
        <w:t>13.4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第一次去陌生城市, 很多输入无法预测, 时间感觉变慢, 记忆多. 熟悉通勤路上, 大多数输入被预测, 注意力可转去想别的事, 时间感觉变快.</w:t>
      </w:r>
    </w:p>
    <w:p>
      <w:r>
        <w:br w:type="page"/>
      </w:r>
    </w:p>
    <w:p>
      <w:pPr>
        <w:pStyle w:val="Heading1"/>
      </w:pPr>
      <w:r>
        <w:t>第三卷 感受器与主动感知</w:t>
      </w:r>
    </w:p>
    <w:p>
      <w:pPr>
        <w:pStyle w:val="Heading2"/>
      </w:pPr>
      <w:r>
        <w:t>14. 感受器总论</w:t>
      </w:r>
    </w:p>
    <w:p>
      <w:pPr>
        <w:pStyle w:val="Heading3"/>
      </w:pPr>
      <w:r>
        <w:t>14.1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感受器把外界或内部行动反馈转为 AP 可处理的 source-tagged SAOccurrence. 感受器不提供最终语义判决, 只提供证据.</w:t>
      </w:r>
    </w:p>
    <w:p>
      <w:pPr>
        <w:pStyle w:val="Heading3"/>
      </w:pPr>
      <w:r>
        <w:t>14.2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保留可重建信息.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保留来源边界.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进入状态池和短期结构池.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支持预测误差计算.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支持未来想象/重建.</w:t>
      </w:r>
    </w:p>
    <w:p>
      <w:pPr>
        <w:pStyle w:val="Heading3"/>
      </w:pPr>
      <w:r>
        <w:t>14.3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receptor_m(x) -&gt; {o_j}</w:t>
              <w:br/>
              <w:t xml:space="preserve">  o_j = (sa_id, modality, physical_payload_ref, R, source, resolution, uncertainty, spatial/temporal anchor)</w:t>
            </w:r>
          </w:p>
        </w:tc>
      </w:tr>
    </w:tbl>
    <w:p>
      <w:pPr>
        <w:pStyle w:val="Heading3"/>
      </w:pPr>
      <w:r>
        <w:t>14.4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眼睛不直接告诉你“这是苹果”这个社会词汇. 它提供颜色、亮度、边缘、视网膜位置、运动等信号. “苹果”是经验召回和语言共现产生的认知结果.</w:t>
      </w:r>
    </w:p>
    <w:p>
      <w:pPr>
        <w:pStyle w:val="Heading3"/>
      </w:pPr>
      <w:r>
        <w:t>14.5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视觉感受器不读文件名.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音频感受器不偷用 ASR 文字.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画板不偷用 OCR.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教师框只提升 saliency, 不携带 label.</w:t>
      </w:r>
    </w:p>
    <w:p>
      <w:pPr>
        <w:pStyle w:val="Heading2"/>
      </w:pPr>
      <w:r>
        <w:t>15. 文本感受器</w:t>
      </w:r>
    </w:p>
    <w:p>
      <w:pPr>
        <w:pStyle w:val="Heading3"/>
      </w:pPr>
      <w:r>
        <w:t>15.1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文本感受器把输入文本转为可按需细化的文本认知对象. 冷启动可先以 chunk 为对象; 当相似召回、预测误差、重复结构足够时, 细化到字符、词、标点、节奏、停顿、语气等.</w:t>
      </w:r>
    </w:p>
    <w:p>
      <w:pPr>
        <w:pStyle w:val="Heading3"/>
      </w:pPr>
      <w:r>
        <w:t>15.2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让同 tick 顺序进入短期结构池.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让跨 tick 后继在同一结构池中延续.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支持语言学习六阶段.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 DraftGrid 写入与回读.</w:t>
      </w:r>
    </w:p>
    <w:p>
      <w:pPr>
        <w:pStyle w:val="Heading3"/>
      </w:pPr>
      <w:r>
        <w:t>15.3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文本输入 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initial_object = chunk(T)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若已有相似记忆: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alignment = sequence_align(T, recalled_text)</w:t>
              <w:br/>
              <w:t xml:space="preserve">  split where prediction_error peaks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序列边: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edge(o_i, o_{i+1}, relation=next, weight = order_confidence)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同 tick group: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edge(o_i, o_j, relation=same_utterance, weight = coattention)</w:t>
            </w:r>
          </w:p>
        </w:tc>
      </w:tr>
    </w:tbl>
    <w:p>
      <w:pPr>
        <w:pStyle w:val="Heading3"/>
      </w:pPr>
      <w:r>
        <w:t>15.4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儿童不是一开始知道所有词. 他们从整句、音块、重复声调中逐渐切出词和语法.</w:t>
      </w:r>
    </w:p>
    <w:p>
      <w:pPr>
        <w:pStyle w:val="Heading3"/>
      </w:pPr>
      <w:r>
        <w:t>15.5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“我想吃烤冷面”在熟悉后可作为多个层次同时存在: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整句 episode.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“我想吃”意图 chunk.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“烤冷面”食物对象.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字符级细节.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想吃带来的期待/奖励预测.</w:t>
      </w:r>
    </w:p>
    <w:p>
      <w:pPr>
        <w:pStyle w:val="Heading2"/>
      </w:pPr>
      <w:r>
        <w:t>16. 视觉感受器、视焦点与内心画面重建</w:t>
      </w:r>
    </w:p>
    <w:p>
      <w:pPr>
        <w:pStyle w:val="Heading3"/>
      </w:pPr>
      <w:r>
        <w:t>16.1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视觉感受器把图像/画布/桌面区域转为视觉 SAOccurrence. 它必须支持主动视焦点. 视焦点附近高分辨率采样, 周边低概率/低清晰度采样, 并随 tick 移动. 内心画面必须由状态池中的视觉 SA 和 sensory canvas 重建, 不是原图缩略图或椭圆装饰.</w:t>
      </w:r>
    </w:p>
    <w:p>
      <w:pPr>
        <w:pStyle w:val="Heading3"/>
      </w:pPr>
      <w:r>
        <w:t>16.2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模拟人类眼动和中央凹/周边视觉.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支持逐 tick 观察, 把握逐步上升.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支持多对象识别和计数.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支持视觉教学共现.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支持内心画面像素级/局部重建.</w:t>
      </w:r>
    </w:p>
    <w:p>
      <w:pPr>
        <w:pStyle w:val="Heading3"/>
      </w:pPr>
      <w:r>
        <w:t>16.3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视焦点 f_t = (x_t, y_t, scale_t)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采样概率: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p(pixel u sampled) = p_min + (p_max - p_min) * exp(-dist(u, f_t)^2 / sigma_t^2) + saliency_bonus(u)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清晰度: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clarity(u) = exp(-dist(u, f_t)^2 / sigma_clarity^2)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 SA: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o_patch = (color, luminance, edge, texture, position, clarity, R, source=PERCEIVED)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视焦点行动候选: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drive(move_focus to r) =</w:t>
              <w:br/>
              <w:t xml:space="preserve">    w_surprise * surprise(r)</w:t>
              <w:br/>
              <w:t xml:space="preserve">    + w_dissonance * dissonance(r)</w:t>
              <w:br/>
              <w:t xml:space="preserve">    + w_uncertainty * low_grasp(r)</w:t>
              <w:br/>
              <w:t xml:space="preserve">    + w_saliency * saliency(r)</w:t>
              <w:br/>
              <w:t xml:space="preserve">    + w_task * task_relevance(r)</w:t>
              <w:br/>
              <w:t xml:space="preserve">    - w_fatigue * visited_fatigue(r)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内心画面重建: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canvas(u) = sum_{o in visual_state_pool} weight(o,u) * reconstruct(o,u)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weight 受 R/V/A/clarity/source/focus_distance 调制. 能量越高的对象不透明度越高; 焦点附近更清晰; 周边更稀疏/模糊.</w:t>
      </w:r>
    </w:p>
    <w:p>
      <w:pPr>
        <w:pStyle w:val="Heading3"/>
      </w:pPr>
      <w:r>
        <w:t>16.4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人看图不会一眼均匀读取每个像素. 眼睛在焦点附近清晰, 周边模糊但仍有感受; 如果哪里违和、亮、动、边界强或与任务相关, 眼睛会被吸过去. 多看几个 tick 后, 内心画面逐渐丰富.</w:t>
      </w:r>
    </w:p>
    <w:p>
      <w:pPr>
        <w:pStyle w:val="Heading3"/>
      </w:pPr>
      <w:r>
        <w:t>16.5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看苹果图: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tick1: 焦点在中心, 采到红色/圆形局部, 低把握, move_focus 赢.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tick2: 焦点移到边缘, 采到轮廓曲率和高光, 苹果相关记忆 V 上升.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tick3: 焦点移到顶部/柄附近, 与苹果经验相似度上升.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tick4: “苹果”文本 token 作为候选进入 DraftGrid, 但仍可被低把握抑制.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tick5: 把握足够, 写“苹”.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tick6: 写“果”.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tick7: 回读/提交.</w:t>
      </w:r>
    </w:p>
    <w:p>
      <w:pPr>
        <w:pStyle w:val="Heading3"/>
      </w:pPr>
      <w:r>
        <w:t>16.6 当前 APV3 问题映射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如果内心画面只有一个椭圆, 说明视觉 SA 未携带足够像素/patch 重建信息, 或 UI 没读取状态池视觉 SA. 如果视焦点只在固定小方块内移动, 说明焦点行动仍是几何预设, 没由 surprise/dissonance/uncertainty/saliency/task/fatigue 竞争产生.</w:t>
      </w:r>
    </w:p>
    <w:p>
      <w:pPr>
        <w:pStyle w:val="Heading3"/>
      </w:pPr>
      <w:r>
        <w:t>16.7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不许整图 label 直接参与回复.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不许文件名/路径语义进入视觉识别.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不许固定扫视伪装主动视觉.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不许用原图缩略图伪装内心画面.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不许一个 tick 就宣称看懂复杂图.</w:t>
      </w:r>
    </w:p>
    <w:p>
      <w:pPr>
        <w:pStyle w:val="Heading2"/>
      </w:pPr>
      <w:r>
        <w:t>17. 听觉感受器、听觉焦点与节奏</w:t>
      </w:r>
    </w:p>
    <w:p>
      <w:pPr>
        <w:pStyle w:val="Heading3"/>
      </w:pPr>
      <w:r>
        <w:t>17.1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听觉感受器把音频波形转为短周期/频窗/响度/音色/节奏 SA. 听觉焦点类似视焦点, 可聚焦某个时间段、频段、声源或节奏模式.</w:t>
      </w:r>
    </w:p>
    <w:p>
      <w:pPr>
        <w:pStyle w:val="Heading3"/>
      </w:pPr>
      <w:r>
        <w:t>17.2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支持音频输入.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支持内心音频/内语.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支持节奏感.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 TTS 输出后的自听反馈.</w:t>
      </w:r>
    </w:p>
    <w:p>
      <w:pPr>
        <w:pStyle w:val="Heading3"/>
      </w:pPr>
      <w:r>
        <w:t>17.3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音频窗: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frame_t = waveform[t:t+N]</w:t>
              <w:br/>
              <w:t xml:space="preserve">  features = STFT/MFCC-like or whitebox spectral bins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听觉 SA: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audio_sa = (freq_band, amplitude, timbre, onset, rhythm_lag, source, R)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节奏预测: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lag_kernel(k) = exp(-k/tau) + periodic_bonus(k mod period)</w:t>
            </w:r>
          </w:p>
        </w:tc>
      </w:tr>
    </w:tbl>
    <w:p>
      <w:pPr>
        <w:pStyle w:val="Heading3"/>
      </w:pPr>
      <w:r>
        <w:t>17.4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听熟的歌时, 下一拍和下一句歌词会以虚能量出现. 如果耳机断电, 预测不验, 注意力被拉回听觉并追溯原因.</w:t>
      </w:r>
    </w:p>
    <w:p>
      <w:pPr>
        <w:pStyle w:val="Heading2"/>
      </w:pPr>
      <w:r>
        <w:t>18. 画板、桌面、键鼠、工具与身体</w:t>
      </w:r>
    </w:p>
    <w:p>
      <w:pPr>
        <w:pStyle w:val="Heading3"/>
      </w:pPr>
      <w:r>
        <w:t>18.1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画板、桌面截图、鼠标键盘、文件、浏览器、未来机器人身体都应作为感受器/行动器接入 AP. 它们不是外部脚本宏.</w:t>
      </w:r>
    </w:p>
    <w:p>
      <w:pPr>
        <w:pStyle w:val="Heading3"/>
      </w:pPr>
      <w:r>
        <w:t>18.2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画板支持绘图、辅助线、坐标轴、竖式.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桌面支持 UI 识字、目标定位、低粒度动作.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键鼠支持真实行动反馈.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工具调用支持 Agent 化.</w:t>
      </w:r>
    </w:p>
    <w:p>
      <w:pPr>
        <w:pStyle w:val="Heading3"/>
      </w:pPr>
      <w:r>
        <w:t>18.3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action = (actuator_id, params, drive, threshold, source_evidence)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反馈: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feedback = observe_after_action(action)</w:t>
              <w:br/>
              <w:t xml:space="preserve">  Field += encode(feedback)</w:t>
              <w:br/>
              <w:t xml:space="preserve">  Memory.append(action, params, feedback, reward/punish)</w:t>
            </w:r>
          </w:p>
        </w:tc>
      </w:tr>
    </w:tbl>
    <w:p>
      <w:pPr>
        <w:pStyle w:val="Heading3"/>
      </w:pPr>
      <w:r>
        <w:t>18.4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不许 open_app_and_do_everything() 这种宏作为 AP 技能.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不许固定坐标 teacher-off 当泛化证据.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不许工具 wrapper 生成 AP 的答案.</w:t>
      </w:r>
    </w:p>
    <w:p>
      <w:r>
        <w:br w:type="page"/>
      </w:r>
    </w:p>
    <w:p>
      <w:pPr>
        <w:pStyle w:val="Heading1"/>
      </w:pPr>
      <w:r>
        <w:t>第四卷 召回、预测、追溯与理解</w:t>
      </w:r>
    </w:p>
    <w:p>
      <w:pPr>
        <w:pStyle w:val="Heading2"/>
      </w:pPr>
      <w:r>
        <w:t>19. 统一经验流数据库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xperience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6. 统一经验流与加速索引</w:t>
      </w:r>
    </w:p>
    <w:p>
      <w:pPr>
        <w:pStyle w:val="Heading3"/>
      </w:pPr>
      <w:r>
        <w:t>19.1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记忆真相源应是连续 append-only 经验流, 而不是快慢两套数据库, 也不是周期 checkpoint 核心化. 每 tick 只需写入相对上一 tick 新增的结构事件、能量变化、焦点 occurrence、行动、反馈、奖惩、感受等 delta. 经验流形成时空单链/多链结构.</w:t>
      </w:r>
    </w:p>
    <w:p>
      <w:pPr>
        <w:pStyle w:val="Heading3"/>
      </w:pPr>
      <w:r>
        <w:t>19.2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避免每 tick 全量快照重复保存.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保持 AP 认知过程连续无断层.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支持向后预测与向前追溯.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支持白箱回放.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支持索引加速.</w:t>
      </w:r>
    </w:p>
    <w:p>
      <w:pPr>
        <w:pStyle w:val="Heading3"/>
      </w:pPr>
      <w:r>
        <w:t>19.3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事件: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Event_t = {</w:t>
              <w:br/>
              <w:t xml:space="preserve">    tick,</w:t>
              <w:br/>
              <w:t xml:space="preserve">    added_occurrences,</w:t>
              <w:br/>
              <w:t xml:space="preserve">    removed_or_decayed_refs,</w:t>
              <w:br/>
              <w:t xml:space="preserve">    edge_deltas,</w:t>
              <w:br/>
              <w:t xml:space="preserve">    energy_deltas,</w:t>
              <w:br/>
              <w:t xml:space="preserve">    focus_delta,</w:t>
              <w:br/>
              <w:t xml:space="preserve">    action_delta,</w:t>
              <w:br/>
              <w:t xml:space="preserve">    feedback_delta,</w:t>
              <w:br/>
              <w:t xml:space="preserve">    feeling_delta,</w:t>
              <w:br/>
              <w:t xml:space="preserve">    source_tags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长期经验: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Log = [Event_0, Event_1, ..., Event_t]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重建近期状态: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State_t = fold(Log[0:t]) 或 fold(checkpoint_audit + Log[a:t])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注意: checkpoint 可作为审计/恢复旁路, 不是 AP 思考真相源.</w:t>
      </w:r>
    </w:p>
    <w:p>
      <w:pPr>
        <w:pStyle w:val="Heading3"/>
      </w:pPr>
      <w:r>
        <w:t>19.4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人不是每秒完整复制一次大脑状态长期保存. 更多是连续经验流中有些片段被注意、被强化、被奖惩、被反复召回. 回忆时可从关键片段和结构索引重建.</w:t>
      </w:r>
    </w:p>
    <w:p>
      <w:pPr>
        <w:pStyle w:val="Heading3"/>
      </w:pPr>
      <w:r>
        <w:t>19.5 工程允许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可有 Zvec/ANN/倒排/rolling hash 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可有近期审计快照供 UI 快速回放.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可有压缩冷存档.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但真相源是经验事件, 索引可删可重建.</w:t>
      </w:r>
    </w:p>
    <w:p>
      <w:pPr>
        <w:pStyle w:val="Heading2"/>
      </w:pPr>
      <w:r>
        <w:t>20. 现状认知召回 B</w:t>
      </w:r>
    </w:p>
    <w:p>
      <w:pPr>
        <w:pStyle w:val="Heading3"/>
      </w:pPr>
      <w:r>
        <w:t>20.1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 不是一个单独对象, 而是当前短期结构池与长期经验流相似片段召回后叠加形成的“当前认知波”. 它回答“现在像过去哪些经验”.</w:t>
      </w:r>
    </w:p>
    <w:p>
      <w:pPr>
        <w:pStyle w:val="Heading3"/>
      </w:pPr>
      <w:r>
        <w:t>20.2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形成对现状的把握.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提供预测起点.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提供追溯起点.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让多种可能性并存竞争.</w:t>
      </w:r>
    </w:p>
    <w:p>
      <w:pPr>
        <w:pStyle w:val="Heading3"/>
      </w:pPr>
      <w:r>
        <w:t>20.3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查询 q = encode(ShortStructurePool_t)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候选 h_k = historical_structured_segment(k)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score_k = sim(q,h_k) * source_trust_k * freshness_or_relevance_k * grasp_gate_k</w:t>
              <w:br/>
              <w:t xml:space="preserve">  w_k = softmax(score_k / tau)</w:t>
              <w:br/>
              <w:t xml:space="preserve">  B_t = sum_k w_k * present_part(h_k)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把握: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grasp = max(w_k) * margin(w_1,w_2) * support_quality</w:t>
            </w:r>
          </w:p>
        </w:tc>
      </w:tr>
    </w:tbl>
    <w:p>
      <w:pPr>
        <w:pStyle w:val="Heading3"/>
      </w:pPr>
      <w:r>
        <w:t>20.4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你看到黄色圆果, 会同时召回苹果、梨、香蕉部分经验, 不会只有一个分类. 哪个经验更像, 取决于形状、颜色、触感、语境、曾经吃过的经历.</w:t>
      </w:r>
    </w:p>
    <w:p>
      <w:pPr>
        <w:pStyle w:val="Heading2"/>
      </w:pPr>
      <w:r>
        <w:t>21. 预测认知 C_forward</w:t>
      </w:r>
    </w:p>
    <w:p>
      <w:pPr>
        <w:pStyle w:val="Heading3"/>
      </w:pPr>
      <w:r>
        <w:t>21.1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C_forward 是从 B 命中的历史片段沿时间/结构/行动后果向后传播得到的预测认知. 它回答“按过去经验, 接下来可能发生什么”.</w:t>
      </w:r>
    </w:p>
    <w:p>
      <w:pPr>
        <w:pStyle w:val="Heading3"/>
      </w:pPr>
      <w:r>
        <w:t>21.2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形成虚能量.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形成期待/压力.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形成后继偏置.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影响行动候选.</w:t>
      </w:r>
    </w:p>
    <w:p>
      <w:pPr>
        <w:pStyle w:val="Heading3"/>
      </w:pPr>
      <w:r>
        <w:t>21.3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C_f = sum_k w_k * future_window(h_k, lag_kernel)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lag_kernel: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immediate successor strongest, farther tail decays, rhythm may periodicize.</w:t>
            </w:r>
          </w:p>
        </w:tc>
      </w:tr>
    </w:tbl>
    <w:p>
      <w:pPr>
        <w:pStyle w:val="Heading3"/>
      </w:pPr>
      <w:r>
        <w:t>21.4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听熟悉歌曲时, 下一句歌词提前在脑中出现; 走熟悉道路时, 身体预测下一步会看到什么.</w:t>
      </w:r>
    </w:p>
    <w:p>
      <w:pPr>
        <w:pStyle w:val="Heading2"/>
      </w:pPr>
      <w:r>
        <w:t>22. 追溯认知 C_backward</w:t>
      </w:r>
    </w:p>
    <w:p>
      <w:pPr>
        <w:pStyle w:val="Heading3"/>
      </w:pPr>
      <w:r>
        <w:t>22.1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 是从 B 命中的历史片段沿时间/结构/因果候选向前传播得到的追溯认知. 它回答“什么过去条件可能导致了现在”.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它正式纳入 AP 基础流程, 不是 C 的小特例. 它是合理感、因果直觉和解释欲的主要来源.</w:t>
      </w:r>
    </w:p>
    <w:p>
      <w:pPr>
        <w:pStyle w:val="Heading3"/>
      </w:pPr>
      <w:r>
        <w:t>22.2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面对意外输入时寻找解释.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如果解释成功, 惊/困惑下降, 合理感上升.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如果解释失败, 注意力持续聚焦, 低把握和困惑维持.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支持问题解决、诊断、溯源、推理.</w:t>
      </w:r>
    </w:p>
    <w:p>
      <w:pPr>
        <w:pStyle w:val="Heading3"/>
      </w:pPr>
      <w:r>
        <w:t>22.3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C_b = sum_k w_k * past_window(h_k, backward_kernel)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解释成功: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explanation_fit = sim(C_b.predicted_causes, current_context_causes)</w:t>
              <w:br/>
              <w:t xml:space="preserve">  Reasonable += explanation_fit * surprise_reduction</w:t>
              <w:br/>
              <w:t xml:space="preserve">  Surprise -= explanation_fit * decay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 C_b 中某候选原因与当前短期结构池已有对象匹配: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causal_intuition(cause -&gt; current) += weight</w:t>
            </w:r>
          </w:p>
        </w:tc>
      </w:tr>
    </w:tbl>
    <w:p>
      <w:pPr>
        <w:pStyle w:val="Heading3"/>
      </w:pPr>
      <w:r>
        <w:t>22.4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耳机音乐停了. 人会追溯: 电量? 蓝牙? 软件? 如果看到电量为 0, “耳机没电导致音乐停”解释成立, 合理感产生, 惊讶消退.</w:t>
      </w:r>
    </w:p>
    <w:p>
      <w:pPr>
        <w:pStyle w:val="Heading3"/>
      </w:pPr>
      <w:r>
        <w:t>22.5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看到苹果图却召回香蕉词, 产生违和. C_backward 应追溯为什么: 最近刚教香蕉? 视觉 SA 与香蕉过近? 苹果视觉 SA 没写入? 如果追溯发现“最近教师短句覆盖视觉证据”, 则 AP 的白箱审计可以指出 bug.</w:t>
      </w:r>
    </w:p>
    <w:p>
      <w:pPr>
        <w:pStyle w:val="Heading2"/>
      </w:pPr>
      <w:r>
        <w:t>23. C* 预测/解释包与回灌</w:t>
      </w:r>
    </w:p>
    <w:p>
      <w:pPr>
        <w:pStyle w:val="Heading3"/>
      </w:pPr>
      <w:r>
        <w:t>23.1 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C* 是 C_forward 与 C_backward 叠加、裁剪、归一化后的唯一回灌包. 它以虚能量和解释性调制回到状态池.</w:t>
            </w:r>
          </w:p>
        </w:tc>
      </w:tr>
    </w:tbl>
    <w:p>
      <w:pPr>
        <w:pStyle w:val="Heading3"/>
      </w:pPr>
      <w:r>
        <w:t>23.2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让预测影响下一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让解释降低惊/违和.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让后继偏置与当前场竞争.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让内心想象持续.</w:t>
      </w:r>
    </w:p>
    <w:p>
      <w:pPr>
        <w:pStyle w:val="Heading3"/>
      </w:pPr>
      <w:r>
        <w:t>23.3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C* = normalize( alpha_f C_f + alpha_b C_b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回灌: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V_i(t+1) += C*_i.energy</w:t>
              <w:br/>
              <w:t xml:space="preserve">  feeling_channels_i += C*_i.explanation_modulation</w:t>
            </w:r>
          </w:p>
        </w:tc>
      </w:tr>
    </w:tbl>
    <w:p>
      <w:pPr>
        <w:pStyle w:val="Heading3"/>
      </w:pPr>
      <w:r>
        <w:t>23.4 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B 不直接回灌状态池. B 是现状认知中间波. 只有 C* 作为预测/解释包回灌.</w:t>
            </w:r>
          </w:p>
        </w:tc>
      </w:tr>
    </w:tbl>
    <w:p>
      <w:pPr>
        <w:pStyle w:val="Heading2"/>
      </w:pPr>
      <w:r>
        <w:t>24. 快系统与慢系统的新定义</w:t>
      </w:r>
    </w:p>
    <w:p>
      <w:pPr>
        <w:pStyle w:val="Heading3"/>
      </w:pPr>
      <w:r>
        <w:t>24.1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快系统与慢系统不再是两套数据库, 也不是两个分离召回管线. 它们是同一次召回/预测过程中的两种处理状态.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v0.4 交叉引用: 本节是哲学定义; 最终量化定义见第 174 节 `FastModeScore / SlowModeScore`. 后续实现应以第 174 节为可编码口径, 不能再拆出 fast_memory_db / slow_memory_db 作为真相源.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快系统: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高把握、低冲突、低认知压、低注意需求, 行动可习惯性执行.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慢系统: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低把握、高冲突、高惊/违和/未闭合, 需要注意力维持, 多 tick 泛化、想象、追溯、计划.</w:t>
            </w:r>
          </w:p>
        </w:tc>
      </w:tr>
    </w:tbl>
    <w:p>
      <w:pPr>
        <w:pStyle w:val="Heading3"/>
      </w:pPr>
      <w:r>
        <w:t>24.2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这种定义更拟人: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熟悉走路、熟悉歌曲、熟悉问候走快系统.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突然出现狗、音乐中断、黄色苹果走慢系统.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一个对象可从慢系统学习后转入快系统印象.</w:t>
      </w:r>
    </w:p>
    <w:p>
      <w:pPr>
        <w:pStyle w:val="Heading3"/>
      </w:pPr>
      <w:r>
        <w:t>24.3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confidence = grasp * low_conflict * low_abs_pressure * high_support</w:t>
              <w:br/>
              <w:t xml:space="preserve">  attention_need = surprise + dissonance + uncertainty + unclosed_pressure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若 confidence &gt; theta_fast 且 attention_need &lt; theta_slow:</w:t>
              <w:br/>
              <w:t xml:space="preserve">  fast mode dominates.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否则: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slow attention-maintained mode.</w:t>
            </w:r>
          </w:p>
        </w:tc>
      </w:tr>
    </w:tbl>
    <w:p>
      <w:pPr>
        <w:pStyle w:val="Heading3"/>
      </w:pPr>
      <w:r>
        <w:t>24.4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熟悉路上走路时, 走路本身不占注意力; 路上突然出现狗, 注意力被拉回视觉, 进入慢系统观察和判断.</w:t>
      </w:r>
    </w:p>
    <w:p>
      <w:pPr>
        <w:pStyle w:val="Heading2"/>
      </w:pPr>
      <w:r>
        <w:t>25. 后继偏置、节奏与竞争</w:t>
      </w:r>
    </w:p>
    <w:p>
      <w:pPr>
        <w:pStyle w:val="Heading3"/>
      </w:pPr>
      <w:r>
        <w:t>25.1 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后继偏置是短期结构池和长期经验流中的 next/lag 关系对下一 occurrence 的虚能量赋能. 它不是硬规则, 必须与状态池能量、C*、注意力、情绪、未闭合压力竞争.</w:t>
            </w:r>
          </w:p>
        </w:tc>
      </w:tr>
    </w:tbl>
    <w:p>
      <w:pPr>
        <w:pStyle w:val="Heading3"/>
      </w:pPr>
      <w:r>
        <w:t>25.2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successor_score(x_next) =</w:t>
              <w:br/>
              <w:t xml:space="preserve">    lag_support(x_next | current_sequence)</w:t>
              <w:br/>
              <w:t xml:space="preserve">    + Cstar_support(x_next)</w:t>
              <w:br/>
              <w:t xml:space="preserve">    + state_field_support(x_next)</w:t>
              <w:br/>
              <w:t xml:space="preserve">    + action_affordance(x_next)</w:t>
              <w:br/>
              <w:t xml:space="preserve">    - fatigue(x_next)</w:t>
            </w:r>
          </w:p>
        </w:tc>
      </w:tr>
    </w:tbl>
    <w:p>
      <w:pPr>
        <w:pStyle w:val="Heading3"/>
      </w:pPr>
      <w:r>
        <w:t>25.3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人打字到逗号后会停一下, 因为后继可能性分散, 没有强波峰; 说熟语时后继波峰强, 会自然接下去.</w:t>
      </w:r>
    </w:p>
    <w:p>
      <w:r>
        <w:br w:type="page"/>
      </w:r>
    </w:p>
    <w:p>
      <w:pPr>
        <w:pStyle w:val="Heading1"/>
      </w:pPr>
      <w:r>
        <w:t>第五卷 闭合感、任务、情绪与行动</w:t>
      </w:r>
    </w:p>
    <w:p>
      <w:pPr>
        <w:pStyle w:val="Heading2"/>
      </w:pPr>
      <w:r>
        <w:t>26. 奖励/惩罚与先天规则</w:t>
      </w:r>
    </w:p>
    <w:p>
      <w:pPr>
        <w:pStyle w:val="Heading3"/>
      </w:pPr>
      <w:r>
        <w:t>26.1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底层不把“社交期待、认知解释收益、任务承诺、内在驱力”等工程分类设为原语. 底层原语应是: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奖励信号 reward.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惩罚信号 punish.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先天规则 innate rules.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由它们塑形出的期待/压力/未闭合/行动倾向.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“解释成功很舒服”“用户等我回答”“我还没说完”都应由先天规则和奖惩信号转译, 而不是新增一堆总结性原语.</w:t>
      </w:r>
    </w:p>
    <w:p>
      <w:pPr>
        <w:pStyle w:val="Heading3"/>
      </w:pPr>
      <w:r>
        <w:t>26.2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这样保持 AP 解释力: 上层心理分类可以被 AP 解释, 而不是作为 AP 无法解释的底层硬标签.</w:t>
      </w:r>
    </w:p>
    <w:p>
      <w:pPr>
        <w:pStyle w:val="Heading3"/>
      </w:pPr>
      <w:r>
        <w:t>26.3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先天规则: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innate_rule: condition(Field, StructurePool, ActionTrace) -&gt; reward/punish/feeling/action_bias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例如: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unresolved external query + no reply -&gt; mild pressure/punish over time</w:t>
              <w:br/>
              <w:t xml:space="preserve">  explanation reduces surprise -&gt; small reward</w:t>
              <w:br/>
              <w:t xml:space="preserve">  repeated failed action -&gt; punish/fatigue</w:t>
              <w:br/>
              <w:t xml:space="preserve">  successful closure -&gt; reward</w:t>
            </w:r>
          </w:p>
        </w:tc>
      </w:tr>
    </w:tbl>
    <w:p>
      <w:pPr>
        <w:pStyle w:val="Heading3"/>
      </w:pPr>
      <w:r>
        <w:t>26.4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婴儿并非先天有“社交期待”这个抽象词, 但会通过舒适/不舒适、回应/不回应、奖励/惩罚、照料关系逐渐形成相关心理结构.</w:t>
      </w:r>
    </w:p>
    <w:p>
      <w:pPr>
        <w:pStyle w:val="Heading2"/>
      </w:pPr>
      <w:r>
        <w:t>27. 期待、压力、未闭合感、闭合感与放弃</w:t>
      </w:r>
    </w:p>
    <w:p>
      <w:pPr>
        <w:pStyle w:val="Heading3"/>
      </w:pPr>
      <w:r>
        <w:t>27.1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期待/压力来自 B/C 中预测到 reward/punish 的虚能量, 并锚定到对应现状认知/结构对象. 若某过程预测会带来奖励, 形成期待; 预测会带来惩罚, 形成压力.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未闭合感是“曾产生期待/压力, 且预测中存在可通过自身行动获得奖励或规避惩罚的路径, 但该路径尚未完成或尚未被解除”的持续张力.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闭合感是预期行动或预期后果获得足够实能量验证, 使未闭合压力下降的感受.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放弃/解除是另一种让未闭合下降的方式: 当系统获得新信息表明任务不再需要、不再可能、不再相关、代价过高或压力源消失, 未闭合也应下降. 这非常重要, 否则系统会像机器一样只要想到任务就必须做, 不够拟人.</w:t>
      </w:r>
    </w:p>
    <w:p>
      <w:pPr>
        <w:pStyle w:val="Heading3"/>
      </w:pPr>
      <w:r>
        <w:t>27.2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 AP 能记得未完成任务.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空闲时能想起之前没做完的事.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被打断后能回归注意力.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有条件时执行, 没条件时等待/计划.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能放下不再需要做的事.</w:t>
      </w:r>
    </w:p>
    <w:p>
      <w:pPr>
        <w:pStyle w:val="Heading3"/>
      </w:pPr>
      <w:r>
        <w:t>27.3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期待: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Expectation(B_j) = predicted_reward_energy(C | B_j)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压力: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Pressure(B_j) = predicted_punish_energy(C | B_j)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未闭合: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U_j(t+1) =</w:t>
              <w:br/>
              <w:t xml:space="preserve">    decay_U * U_j(t)</w:t>
              <w:br/>
              <w:t xml:space="preserve">    + new_expectation_pressure_j</w:t>
              <w:br/>
              <w:t xml:space="preserve">    - closure_evidence_j</w:t>
              <w:br/>
              <w:t xml:space="preserve">    - cancellation_evidence_j</w:t>
              <w:br/>
              <w:t xml:space="preserve">    - impossibility_acceptance_j</w:t>
            </w:r>
          </w:p>
        </w:tc>
      </w:tr>
    </w:tbl>
    <w:p>
      <w:pPr>
        <w:pStyle w:val="Heading3"/>
      </w:pPr>
      <w:r>
        <w:t>27.6 v0.4 未闭合释放完整写法: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U_j(t+1) =</w:t>
              <w:br/>
              <w:t xml:space="preserve">      lambda_U * U_j(t)</w:t>
              <w:br/>
              <w:t xml:space="preserve">    + new_unresolved_evidence_j</w:t>
              <w:br/>
              <w:t xml:space="preserve">    + prediction_of_required_self_action_j</w:t>
              <w:br/>
              <w:t xml:space="preserve">    - closure_evidence_j</w:t>
              <w:br/>
              <w:t xml:space="preserve">    - source_removal_evidence_j</w:t>
              <w:br/>
              <w:t xml:space="preserve">    - giving_up_evidence_j</w:t>
              <w:br/>
              <w:t xml:space="preserve">    - impossibility_evidence_j</w:t>
              <w:br/>
              <w:t xml:space="preserve">    - cost_revaluation_evidence_j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closure_evidence: 预期行动或预期后果获得实能量验证.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source_removal_evidence: 压力源消失, 如“今天不上班了”.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giving_up_evidence: AP 或用户明确放弃, 且放弃行为本身获得现实/奖惩支持.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impossibility_evidence: C_backward / B 召回说明任务前提不成立或当前无法做.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cost_revaluation_evidence: 新经验显示继续做代价过高, 放弃更合理.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这些项不需要新增“放弃模块”. 它们都来自外部 SA、内源 C_backward 解释、行动反馈、奖惩和经验流. UI 可显示“已放下/压力源消失/条件不成立”, 但底层仍是 U 的能量更新.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行动增益: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drive(action a) += U_j * affordance(a | current_state) * predicted_reward_or_punish_avoidance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注意: U 提供驱动力增益, 不等于直接执行. 行动还需要 affordance/把握/触发条件.</w:t>
      </w:r>
    </w:p>
    <w:p>
      <w:pPr>
        <w:pStyle w:val="Heading3"/>
      </w:pPr>
      <w:r>
        <w:t>27.4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口渴想喝水, 但手边没水. 未闭合感让你时不时想起喝水; 但没有杯子/水时, “拿水喝”的行动把握低, 不会执行. 看到水杯后, affordance 上升, 喝水行动赢得竞争, 完成后未闭合下降.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另例: 原本要上班, 压力大; 突然收到通知今天不上班. 并不是“上班行动完成”产生闭合, 而是压力源被取消, cancellation_evidence 使未闭合下降.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再例: 用户说“等下提醒我喝水”, U 上升. 后来用户说“不用了”, 这句话作为外部 SA + 用户来源信号, 形成 source_removal_evidence 或 giving_up_evidence, U 下降. AP 不应再像机器 TODO 一样强行提醒.</w:t>
      </w:r>
    </w:p>
    <w:p>
      <w:pPr>
        <w:pStyle w:val="Heading2"/>
      </w:pPr>
      <w:r>
        <w:t>28. 注意力、视焦点、听觉焦点、行动焦点</w:t>
      </w:r>
    </w:p>
    <w:p>
      <w:pPr>
        <w:pStyle w:val="Heading3"/>
      </w:pPr>
      <w:r>
        <w:t>28.1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注意力是有限资源的能量增益/滤波/行动准备机制. 视焦点、听觉焦点、行动焦点是注意力在不同模态/执行器上的落点.</w:t>
      </w:r>
    </w:p>
    <w:p>
      <w:pPr>
        <w:pStyle w:val="Heading3"/>
      </w:pPr>
      <w:r>
        <w:t>28.2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attention_priority(i) =</w:t>
              <w:br/>
              <w:t xml:space="preserve">    wR R_i + wV V_i + wP abs(P_i) + wU U_i + wNovel novelty_i</w:t>
              <w:br/>
              <w:t xml:space="preserve">    + wReward expected_reward_i + wPunish expected_punish_i</w:t>
              <w:br/>
              <w:t xml:space="preserve">    + wTask task_relevance_i</w:t>
              <w:br/>
              <w:t xml:space="preserve">    - wF fatigue_i</w:t>
            </w:r>
          </w:p>
        </w:tc>
      </w:tr>
    </w:tbl>
    <w:p>
      <w:pPr>
        <w:pStyle w:val="Heading3"/>
      </w:pPr>
      <w:r>
        <w:t>28.3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人可以一边走路一边想晚上吃什么; 走路由快系统维持. 突然路上出现狗, 视觉惊和风险压力使注意力从内心问题回到外界.</w:t>
      </w:r>
    </w:p>
    <w:p>
      <w:pPr>
        <w:pStyle w:val="Heading2"/>
      </w:pPr>
      <w:r>
        <w:t>29. 先天编码</w:t>
      </w:r>
    </w:p>
    <w:p>
      <w:pPr>
        <w:pStyle w:val="Heading3"/>
      </w:pPr>
      <w:r>
        <w:t>29.1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先天编码是 AP 的人工 DNA. 它不直接给答案, 而是规定哪些状态会产生哪些认知感受、奖惩、情绪调制和行动倾向.</w:t>
      </w:r>
    </w:p>
    <w:p>
      <w:pPr>
        <w:pStyle w:val="Heading3"/>
      </w:pPr>
      <w:r>
        <w:t>29.2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冷启动时让系统能对惊/违和/奖励/惩罚/疼痛/舒适/任务/风险有反应.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为后天学习提供接口.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长期塑形发展方向.</w:t>
      </w:r>
    </w:p>
    <w:p>
      <w:pPr>
        <w:pStyle w:val="Heading3"/>
      </w:pPr>
      <w:r>
        <w:t>29.3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InnateRule r = (condition, effect, strength, decay, source)</w:t>
              <w:br/>
              <w:t xml:space="preserve">  effect ∈ {feeling_SA, reward, punish, action_bias, emotion_delta, attention_bias}</w:t>
            </w:r>
          </w:p>
        </w:tc>
      </w:tr>
    </w:tbl>
    <w:p>
      <w:pPr>
        <w:pStyle w:val="Heading3"/>
      </w:pPr>
      <w:r>
        <w:t>29.4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动物天生会趋利避害, 但具体什么安全、什么危险、什么有用, 需要经验学习.</w:t>
      </w:r>
    </w:p>
    <w:p>
      <w:pPr>
        <w:pStyle w:val="Heading2"/>
      </w:pPr>
      <w:r>
        <w:t>30. 认知感受通道</w:t>
      </w:r>
    </w:p>
    <w:p>
      <w:pPr>
        <w:pStyle w:val="Heading3"/>
      </w:pPr>
      <w:r>
        <w:t>30.1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认知感受是认知过程状态被自身感受器化后的信号. 一切可量化通道的值、变化量、变化率、错配、波峰、疲劳、时间差都可产生感受.</w:t>
      </w:r>
    </w:p>
    <w:p>
      <w:pPr>
        <w:pStyle w:val="Heading3"/>
      </w:pPr>
      <w:r>
        <w:t>30.2 典型通道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惊: 现实强于预测.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违和: 预测强于现实或结构冲突.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合理: 追溯解释成功, 惊下降.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正确: 预测被验证或检查通过.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把握: B/C 支持高、margin 高、冲突低.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期待: 奖励预测.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压力: 惩罚预测.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未闭合: 期待/压力未完成或未解除.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时间感: 召回时间差形成波峰.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节奏感: lag kernel 与周期预测.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证据缺口: 任务需要证据但状态池不足.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重复疲劳: 重复同对象/行动.</w:t>
      </w:r>
    </w:p>
    <w:p>
      <w:pPr>
        <w:pStyle w:val="Heading3"/>
      </w:pPr>
      <w:r>
        <w:t>30.3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feeling_channel_i = activation(metric_i, threshold_i, slope_i, fatigue_i)</w:t>
            </w:r>
          </w:p>
        </w:tc>
      </w:tr>
    </w:tbl>
    <w:p>
      <w:pPr>
        <w:pStyle w:val="Heading3"/>
      </w:pPr>
      <w:r>
        <w:t>30.4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“感觉哪里不对”就是认知压和结构冲突被自身感受到.</w:t>
      </w:r>
    </w:p>
    <w:p>
      <w:pPr>
        <w:pStyle w:val="Heading2"/>
      </w:pPr>
      <w:r>
        <w:t>31. 情绪慢量通道</w:t>
      </w:r>
    </w:p>
    <w:p>
      <w:pPr>
        <w:pStyle w:val="Heading3"/>
      </w:pPr>
      <w:r>
        <w:t>31.1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情绪是由认知感受、奖惩、行动反馈和记忆召回积分出的慢变量. 它调制注意、行动阈值、奖惩权重、探索/保守、表达风格.</w:t>
      </w:r>
    </w:p>
    <w:p>
      <w:pPr>
        <w:pStyle w:val="Heading3"/>
      </w:pPr>
      <w:r>
        <w:t>31.2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emotion_c(t+1) =</w:t>
              <w:br/>
              <w:t xml:space="preserve">    clamp(decay_c * emotion_c(t)</w:t>
              <w:br/>
              <w:t xml:space="preserve">      + sum_k w_ck feeling_k</w:t>
              <w:br/>
              <w:t xml:space="preserve">      + reward_weight_c * reward</w:t>
              <w:br/>
              <w:t xml:space="preserve">      - punish_weight_c * punish</w:t>
              <w:br/>
              <w:t xml:space="preserve">      + memory_recall_c)</w:t>
            </w:r>
          </w:p>
        </w:tc>
      </w:tr>
    </w:tbl>
    <w:p>
      <w:pPr>
        <w:pStyle w:val="Heading3"/>
      </w:pPr>
      <w:r>
        <w:t>31.3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长期压力会让人更警觉、保守; 成功和亲和经历会让表达更柔和、行动更愿意接近.</w:t>
      </w:r>
    </w:p>
    <w:p>
      <w:pPr>
        <w:pStyle w:val="Heading3"/>
      </w:pPr>
      <w:r>
        <w:t>31.4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情绪不由关键词直接设置.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情绪只软调制, 不强制模板.</w:t>
      </w:r>
    </w:p>
    <w:p>
      <w:pPr>
        <w:pStyle w:val="Heading2"/>
      </w:pPr>
      <w:r>
        <w:t>32. 行动器、行动竞争、坚决程度</w:t>
      </w:r>
    </w:p>
    <w:p>
      <w:pPr>
        <w:pStyle w:val="Heading3"/>
      </w:pPr>
      <w:r>
        <w:t>32.1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行动器是 AP 改变外界或自身状态的接口. 行动包括移动视焦点、写字、擦除、回读、提交、停止、请求教师、画线、点击、按键、调用工具、等待、内心私有草稿等.</w:t>
      </w:r>
    </w:p>
    <w:p>
      <w:pPr>
        <w:pStyle w:val="Heading3"/>
      </w:pPr>
      <w:r>
        <w:t>32.2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行动候选 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drive_a =</w:t>
              <w:br/>
              <w:t xml:space="preserve">    base_a</w:t>
              <w:br/>
              <w:t xml:space="preserve">    + evidence_support_a</w:t>
              <w:br/>
              <w:t xml:space="preserve">    + expected_reward_a</w:t>
              <w:br/>
              <w:t xml:space="preserve">    - expected_punish_a</w:t>
              <w:br/>
              <w:t xml:space="preserve">    + unclosed_gain_a</w:t>
              <w:br/>
              <w:t xml:space="preserve">    + emotion_modulation_a</w:t>
              <w:br/>
              <w:t xml:space="preserve">    - fatigue_a</w:t>
              <w:br/>
              <w:t xml:space="preserve">    - conflict_penalty_a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execute if drive_a - threshold_a is maximal and &gt; 0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坚决程度: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determination_a = drive_a - threshold_a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坚决程度可作为行动参数, 如视焦点移动速度、注意聚焦强度、写入是否果断.</w:t>
      </w:r>
    </w:p>
    <w:p>
      <w:pPr>
        <w:pStyle w:val="Heading3"/>
      </w:pPr>
      <w:r>
        <w:t>32.3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内急时上厕所 drive 很强, 但仍需要环境可行、行动把握足够、社会约束允许. drive 强不等于立刻执行.</w:t>
      </w:r>
    </w:p>
    <w:p>
      <w:pPr>
        <w:pStyle w:val="Heading2"/>
      </w:pPr>
      <w:r>
        <w:t>33. 自适应调参器</w:t>
      </w:r>
    </w:p>
    <w:p>
      <w:pPr>
        <w:pStyle w:val="Heading3"/>
      </w:pPr>
      <w:r>
        <w:t>33.1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自适应调参器负责长期环境适应. 它分两部分: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规则调参: 根据理想值、理想范围、最大正常范围、统计窗口、调参幅度、方向和回滚策略自动调节.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LLM 辅助调参: 在工程应用中可用 LLM 读审计数据、提出建议、生成配置候选. 在 AP 基础能力证明中, 学生侧认知应由 AP 自身闭环完成, LLM 保持教师、审计或工程辅助角色.</w:t>
      </w:r>
    </w:p>
    <w:p>
      <w:pPr>
        <w:pStyle w:val="Heading3"/>
      </w:pPr>
      <w:r>
        <w:t>33.2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防止状态池过热/过冷.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防止注意力过窄/过散.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控制 HDB/索引耗时.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调整阈值以适应环境.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形成局部稳态.</w:t>
      </w:r>
    </w:p>
    <w:p>
      <w:pPr>
        <w:pStyle w:val="Heading3"/>
      </w:pPr>
      <w:r>
        <w:t>33.3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指标 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ideal_range_m = [l_m, u_m]</w:t>
              <w:br/>
              <w:t xml:space="preserve">  normal_range_m = [L_m, U_m]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 m 超过 normal_range: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priority = high</w:t>
              <w:br/>
              <w:t xml:space="preserve">  delta_param = rule_direction * step_large * severity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 m 在 normal 外? 不在 ideal 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priority = low</w:t>
              <w:br/>
              <w:t xml:space="preserve">  delta_param = rule_direction * step_small * distance_to_ideal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试验: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apply param change for window W</w:t>
              <w:br/>
              <w:t xml:space="preserve">  if objective worsens or oscillation increases:</w:t>
              <w:br/>
              <w:t xml:space="preserve">      rollback</w:t>
              <w:br/>
              <w:t xml:space="preserve">  else:</w:t>
              <w:br/>
              <w:t xml:space="preserve">      persist with confidence</w:t>
            </w:r>
          </w:p>
        </w:tc>
      </w:tr>
    </w:tbl>
    <w:p>
      <w:pPr>
        <w:pStyle w:val="Heading3"/>
      </w:pPr>
      <w:r>
        <w:t>33.4b v0.4 多调参器预算、优先级与互相抑制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多个调参器并存时, 不能各自追局部稳态而互相打架. 但也不应新增一个脱离 AP 的“中央上帝调参器”. 正确做法是让调参行为本身进入行动竞争和预算竞争: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TuneDrive(domain_j) =</w:t>
              <w:br/>
              <w:t xml:space="preserve">      deviation_from_ideal_range_j</w:t>
              <w:br/>
              <w:t xml:space="preserve">    * severity_j</w:t>
              <w:br/>
              <w:t xml:space="preserve">    * source_trust_j</w:t>
              <w:br/>
              <w:t xml:space="preserve">    * expected_stability_gain_j</w:t>
              <w:br/>
              <w:t xml:space="preserve">    * priority_bias_j</w:t>
              <w:br/>
              <w:t xml:space="preserve">    - recent_tune_fatigue_j</w:t>
              <w:br/>
              <w:t xml:space="preserve">    - cross_domain_conflict_j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全局调参预算: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sum_j tune_budget_j &lt;= global_tune_budget_per_window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优先级来自拟人先天规则和经验: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安全/疼痛/高惩罚风险 &gt; 行动失控 &gt; 感受器失真 &gt; 召回质量 &gt; 表达风格 &gt; UI 展示.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高惩罚、高风险、高持续异常的域优先.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最近刚调过且未验证效果的域产生 tune_fatigue.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调参后的效果必须写入经验流; 若反效果, 后续同类调参 drive 降低.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这相当于 AP 对自己的参数调节也有“行动后果学习”. 它不是多个后台脚本同时改参数, 而是一个可审计的自适应行动系统.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实施上可先简化: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 turn 最多一个 domain 获得 active_tune_lock.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其他 domain 只记录 deviation, 不立即调.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active_tune_lock 过期或验证后释放.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所有参数变化带 reason、before/after、expected_gain、observed_gain.</w:t>
      </w:r>
    </w:p>
    <w:p>
      <w:pPr>
        <w:pStyle w:val="Heading3"/>
      </w:pPr>
      <w:r>
        <w:t>33.5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人在长期噪音环境中会逐渐适应, 过滤背景噪音; 长期压力下会调整警觉阈值. AP 也需要长期调参, 但不能因此改变底层认知原则.</w:t>
      </w:r>
    </w:p>
    <w:p>
      <w:r>
        <w:br w:type="page"/>
      </w:r>
    </w:p>
    <w:p>
      <w:pPr>
        <w:pStyle w:val="Heading1"/>
      </w:pPr>
      <w:r>
        <w:t>第六卷 学习、记忆与技能</w:t>
      </w:r>
    </w:p>
    <w:p>
      <w:pPr>
        <w:pStyle w:val="Heading2"/>
      </w:pPr>
      <w:r>
        <w:t>34. 记忆本体</w:t>
      </w:r>
    </w:p>
    <w:p>
      <w:pPr>
        <w:pStyle w:val="Heading3"/>
      </w:pPr>
      <w:r>
        <w:t>34.1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记忆本体是连续经验流. “快记忆/慢记忆”不应是两个数据库, 而应是经验流在不同把握/注意状态下被使用的方式.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 delta 是记忆写入的主要材料. 高价值焦点片段、行动后果、奖惩、感受、视觉/听觉采样、草稿操作都写入事件流.</w:t>
      </w:r>
    </w:p>
    <w:p>
      <w:pPr>
        <w:pStyle w:val="Heading3"/>
      </w:pPr>
      <w:r>
        <w:t>34.2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支持 B 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 C_forward 后继.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 C_backward 追溯.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 teacher-off.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支持记忆包导入导出.</w:t>
      </w:r>
    </w:p>
    <w:p>
      <w:pPr>
        <w:pStyle w:val="Heading3"/>
      </w:pPr>
      <w:r>
        <w:t>34.3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记忆包是经验证据包, 不是技能插件/答案包.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卸载应撤回该 batch 新增证据, 不删除共享 dedup 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本地记忆查看和删除应作用于真实经验事件/索引/tombstone.</w:t>
      </w:r>
    </w:p>
    <w:p>
      <w:pPr>
        <w:pStyle w:val="Heading2"/>
      </w:pPr>
      <w:r>
        <w:t>35. 本地在线嵌入</w:t>
      </w:r>
    </w:p>
    <w:p>
      <w:pPr>
        <w:pStyle w:val="Heading3"/>
      </w:pPr>
      <w:r>
        <w:t>35.1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本地在线嵌入是 APV2/APV3 依赖向量数据库实现记忆和召回时的必备层. 它不是外部预训练模型, 而是 AP 自己从预测误差、共现、结构邻近、奖惩、行动后果中训练出的轻量表示.</w:t>
      </w:r>
    </w:p>
    <w:p>
      <w:pPr>
        <w:pStyle w:val="Heading3"/>
      </w:pPr>
      <w:r>
        <w:t>35.2 层级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L1 现状召回准确性层: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用认知压训练对象软相似, 改善 B 召回.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L2 时序/空间/因果层: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学顺序、运动、空间趋势、因果候选.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L3 行动后果层: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学场景-行动-奖惩后果, 支持 Agent/具身.</w:t>
            </w:r>
          </w:p>
        </w:tc>
      </w:tr>
    </w:tbl>
    <w:p>
      <w:pPr>
        <w:pStyle w:val="Heading3"/>
      </w:pPr>
      <w:r>
        <w:t>35.3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正样本: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sim(a,b) ↑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负样本: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sim(a,n) ↓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triplet: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 = max(0, margin - sim(a,b) + sim(a,n))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认知压定向更新: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正 P 对象向当前高实能量锚点靠近.</w:t>
              <w:br/>
              <w:t xml:space="preserve">  负 P 对象从未验证预测关联中远离.</w:t>
              <w:br/>
              <w:t xml:space="preserve">  锚点不被对称反向拖动.</w:t>
            </w:r>
          </w:p>
        </w:tc>
      </w:tr>
    </w:tbl>
    <w:p>
      <w:pPr>
        <w:pStyle w:val="Heading3"/>
      </w:pPr>
      <w:r>
        <w:t>35.4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在线嵌入不替代白箱显式通道.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不可全库暴力.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必须有预算、置信、支持度、审计.</w:t>
      </w:r>
    </w:p>
    <w:p>
      <w:pPr>
        <w:pStyle w:val="Heading2"/>
      </w:pPr>
      <w:r>
        <w:t>36. 六阶段自然学习协议</w:t>
      </w:r>
    </w:p>
    <w:p>
      <w:pPr>
        <w:pStyle w:val="Heading3"/>
      </w:pPr>
      <w:r>
        <w:t>36.1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的自然语言/技能学习可分为: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0. passive observation / social sensing 被动观察.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echo imitation 回声模仿.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successor prediction 后继预测.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multi-reply aggregation 多回应聚合.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process-paradigm binding 过程范式绑定.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keyword organization 关键词/焦点组织.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grammar/style refinement 语法风格精修.</w:t>
      </w:r>
    </w:p>
    <w:p>
      <w:pPr>
        <w:pStyle w:val="Heading3"/>
      </w:pPr>
      <w:r>
        <w:t>36.2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防止一开始要求 AP 成人级语义, 也防止用整句模板伪造成熟.</w:t>
      </w:r>
    </w:p>
    <w:p>
      <w:pPr>
        <w:pStyle w:val="Heading3"/>
      </w:pPr>
      <w:r>
        <w:t>36.3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“你好啊”课程: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模仿: 复述“你好啊”.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后继: “你好啊 -&gt; 你也好”.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多回应: 你好/好啊/你也是/嗯你好.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范式: 问候状态、亲和情绪、社交奖励.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关键词: 你好/也好.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精修: “嗯, 你好呀。”</w:t>
      </w:r>
    </w:p>
    <w:p>
      <w:pPr>
        <w:pStyle w:val="Heading2"/>
      </w:pPr>
      <w:r>
        <w:t>37. SDPL 源分化包学习</w:t>
      </w:r>
    </w:p>
    <w:p>
      <w:pPr>
        <w:pStyle w:val="Heading3"/>
      </w:pPr>
      <w:r>
        <w:t>37.1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所有学习按 source-differentiated packet 累积. 同内容不同来源不同学习. 看到火、想象火、听说火、回忆火、推断火不能混成一个.</w:t>
      </w:r>
    </w:p>
    <w:p>
      <w:pPr>
        <w:pStyle w:val="Heading3"/>
      </w:pPr>
      <w:r>
        <w:t>37.2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packet_key = sensory_feature_signature + epistemic_source + substrate + receptor_version + energy_bucket + feeling_bucket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来源: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PERCEIVED, IMAGINED, HEARSAY, REMEMBERED, INFERRED, TEACHER, SELF_ACTUATED 等.</w:t>
            </w:r>
          </w:p>
        </w:tc>
      </w:tr>
    </w:tbl>
    <w:p>
      <w:pPr>
        <w:pStyle w:val="Heading3"/>
      </w:pPr>
      <w:r>
        <w:t>37.3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防止“想象火躲开”和“真实火躲开”学成同一行动后果.</w:t>
      </w:r>
    </w:p>
    <w:p>
      <w:pPr>
        <w:pStyle w:val="Heading2"/>
      </w:pPr>
      <w:r>
        <w:t>38. 模仿、续写、范式、风格</w:t>
      </w:r>
    </w:p>
    <w:p>
      <w:pPr>
        <w:pStyle w:val="Heading3"/>
      </w:pPr>
      <w:r>
        <w:t>38.1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风格化回复不是模板表, 而是表达片段、情绪/社交状态、过程范式、奖励反馈在经验流中的共现波峰.</w:t>
      </w:r>
    </w:p>
    <w:p>
      <w:pPr>
        <w:pStyle w:val="Heading3"/>
      </w:pPr>
      <w:r>
        <w:t>38.2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你之前一千来句风格化对话示例应作为 AP 经验/表达范式材料导入, 通过 teacher-off、多回应聚合、表达片段共现和 DraftGrid 行动竞争发挥作用.</w:t>
      </w:r>
    </w:p>
    <w:p>
      <w:pPr>
        <w:pStyle w:val="Heading3"/>
      </w:pPr>
      <w:r>
        <w:t>38.3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不许 p:resp:hello 这种候选压倒所有上下文, 导致“你是谁?”也回“你好”.</w:t>
      </w:r>
    </w:p>
    <w:p>
      <w:pPr>
        <w:pStyle w:val="Heading2"/>
      </w:pPr>
      <w:r>
        <w:t>39. 教师、LLM、记忆包</w:t>
      </w:r>
    </w:p>
    <w:p>
      <w:pPr>
        <w:pStyle w:val="Heading3"/>
      </w:pPr>
      <w:r>
        <w:t>39.1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教师是外部来源. 教学输入进入 AP 为 source-tagged SA、软 action bias、reward/punish、示范 episode. 教师不能直接重写答案.</w:t>
      </w:r>
    </w:p>
    <w:p>
      <w:pPr>
        <w:pStyle w:val="Heading3"/>
      </w:pPr>
      <w:r>
        <w:t>39.2 LLM 边界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应用中可用 LLM: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生成课程.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做外部教师.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做审计.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给调参建议.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帮助产品表达.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证明 AP 基础能力时必须 teacher-off, student_side_llm=false.</w:t>
            </w:r>
          </w:p>
        </w:tc>
      </w:tr>
    </w:tbl>
    <w:p>
      <w:pPr>
        <w:pStyle w:val="Heading3"/>
      </w:pPr>
      <w:r>
        <w:t>39.3 记忆包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记忆包 = 经验子图/事件片段/索引材料/元数据. 导入去重, 卸载回退 batch 新增证据. 包名不作为语义证据.</w:t>
            </w:r>
          </w:p>
        </w:tc>
      </w:tr>
    </w:tbl>
    <w:p>
      <w:pPr>
        <w:pStyle w:val="Heading2"/>
      </w:pPr>
      <w:r>
        <w:t>40. 已证明/已探索技能证据层</w:t>
      </w:r>
    </w:p>
    <w:p>
      <w:pPr>
        <w:pStyle w:val="Heading3"/>
      </w:pPr>
      <w:r>
        <w:t>40.1 APV2.1 控制实验证据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本地 README 和报告显示 APV2.1 已在受控实验中展示: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小学数学过程学习: 加减乘除、竖式、借位、进位、试商、验算、方程预砖、应用题桥接.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小学语文/日常语言预砖: 多轮对话、常识、疲劳边界、开放日常干扰.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视觉识字/界面文字预砖: 汉字、UI 词、短语、截图式视觉读取.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桌面控制预砖: 合成 UI 行动、输入序列、结果选择、多窗口流程、风险/证据/权限门控, 可以证明低粒度桌面行动的流程设计、teacher-off 验收方式和风险门控路径.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干扰恢复、未完成任务、记忆冷却/复健、teacher-off retention.</w:t>
      </w:r>
    </w:p>
    <w:p>
      <w:pPr>
        <w:pStyle w:val="Heading3"/>
      </w:pPr>
      <w:r>
        <w:t>40.2 正向证据口径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这些受控证据可以证明 AP 路线在局部闭环、过程学习、teacher-off、视觉/文本/行动预砖方面有可继续推进的基础. APV3 的任务是在新的数学模型下把这些局部证据迁移成开放中文对话 runtime.</w:t>
      </w:r>
    </w:p>
    <w:p>
      <w:r>
        <w:br w:type="page"/>
      </w:r>
    </w:p>
    <w:p>
      <w:pPr>
        <w:pStyle w:val="Heading1"/>
      </w:pPr>
      <w:r>
        <w:t>第七卷 工程红线与实现路线</w:t>
      </w:r>
    </w:p>
    <w:p>
      <w:pPr>
        <w:pStyle w:val="Heading2"/>
      </w:pPr>
      <w:r>
        <w:t>41. AP-Core 与外壳边界</w:t>
      </w:r>
    </w:p>
    <w:p>
      <w:pPr>
        <w:pStyle w:val="Heading3"/>
      </w:pPr>
      <w:r>
        <w:t>41.1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AP-Core 是闭环. SNS、网页工作台、Agent wrapper、TTS、浏览器、SQLite UI 都是外壳或执行器/感受器/视图.</w:t>
      </w:r>
    </w:p>
    <w:p>
      <w:pPr>
        <w:pStyle w:val="Heading3"/>
      </w:pPr>
      <w:r>
        <w:t>41.2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UI 只能读 RuntimeTickEvent, 不能编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TTS 只能读已 commit 文本, 不能生成文本.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工作台图表必须来自真实 tick 数值.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内心画面必须来自状态池视觉 SA.</w:t>
      </w:r>
    </w:p>
    <w:p>
      <w:pPr>
        <w:pStyle w:val="Heading2"/>
      </w:pPr>
      <w:r>
        <w:t>42. 数据库、Zvec/ANN/性能</w:t>
      </w:r>
    </w:p>
    <w:p>
      <w:pPr>
        <w:pStyle w:val="Heading3"/>
      </w:pPr>
      <w:r>
        <w:t>42.1 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逻辑唯一数据库 = 统一经验流. 工程上允许多个索引表: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Zvec/ANN 向量索引.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倒排.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rolling hash.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时空邻近索引.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来源/感受/行动索引.</w:t>
      </w:r>
    </w:p>
    <w:p>
      <w:pPr>
        <w:pStyle w:val="Heading3"/>
      </w:pPr>
      <w:r>
        <w:t>42.2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性能提升来自: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当前短期结构池 query 较小.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索引召回候选, 非全库遍历.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局部结构/owner 数据库.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预算化在线更新.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可重建索引.</w:t>
      </w:r>
    </w:p>
    <w:p>
      <w:pPr>
        <w:pStyle w:val="Heading3"/>
      </w:pPr>
      <w:r>
        <w:t>42.3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Zvec 返回 id/score, 不返回 label/答案. 关闭 Zvec 应只影响速度/召回候选效率, 不改变真相记忆.</w:t>
      </w:r>
    </w:p>
    <w:p>
      <w:pPr>
        <w:pStyle w:val="Heading2"/>
      </w:pPr>
      <w:r>
        <w:t>43. UI 与审计</w:t>
      </w:r>
    </w:p>
    <w:p>
      <w:pPr>
        <w:pStyle w:val="Heading3"/>
      </w:pPr>
      <w:r>
        <w:t>43.1 工作台应显示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当前对话原文.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图片/音频/画板缩略与来源.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每 tick 状态池 top.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短期结构池当前结构.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B 候选与相似度.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C_forward/C_backward.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7. C* 回灌.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认知感受.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行动竞争.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DraftGrid 二维草稿.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视焦点/听觉焦点.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内心画面/音频.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13. 想法云.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14. 审计曲线: 每 tick 运行时间、分过程耗时、状态池对象数、能量总量、R/V/P、注意峰、视觉 SA 数、结构池大小、召回候选数、行动 drive 等.</w:t>
      </w:r>
    </w:p>
    <w:p>
      <w:pPr>
        <w:pStyle w:val="Heading3"/>
      </w:pPr>
      <w:r>
        <w:t>43.2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图表不能用直线假数据. 悬停要显示具体 tick 数值. 多曲线应在同图展示相关维度.</w:t>
      </w:r>
    </w:p>
    <w:p>
      <w:pPr>
        <w:pStyle w:val="Heading2"/>
      </w:pPr>
      <w:r>
        <w:t>44. 当前 APV3 Phase20.6 距理想图景的差距</w:t>
      </w:r>
    </w:p>
    <w:p>
      <w:pPr>
        <w:pStyle w:val="Heading3"/>
      </w:pPr>
      <w:r>
        <w:t>44.1 核心差距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根据本地冷保存和用户实测, 当前问题集中在: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回复仍被短句候选主导, 导致无论问什么都“嗯,听着”.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视觉学习区分度不足, 苹果/香蕉被最近教师短句覆盖.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视焦点移动不由认知压/惊/违和/任务驱动, 仍像固定几何轨迹.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内心画面尚未按视觉 SA 像素/patch 重建.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Tick 虽有 RuntimeTickEvent, 但还没完整实现本文的 B/C/C* 与短期结构池闭环.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快慢记忆 UI 与本地记忆/记忆包关系仍混乱.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审计曲线信息不足.</w:t>
      </w:r>
    </w:p>
    <w:p>
      <w:pPr>
        <w:pStyle w:val="Heading3"/>
      </w:pPr>
      <w:r>
        <w:t>44.2 理论修法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不要继续修前端小 bug. 应从底层改: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新建/重构短期结构池.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将视觉/文本/行动 occurrence 写入统一经验流.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用短期结构池做 B 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实现 C_forward 与 C_backward.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用 C* 回灌状态池.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行动竞争基于状态池与未闭合/把握/视觉证据.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DraftGrid 写入来自行动竞争, 不是预选短句.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UI 只展示这些真实字段.</w:t>
      </w:r>
    </w:p>
    <w:p>
      <w:pPr>
        <w:pStyle w:val="Heading2"/>
      </w:pPr>
      <w:r>
        <w:t>45. 下一步从哪里改</w:t>
      </w:r>
    </w:p>
    <w:p>
      <w:pPr>
        <w:pStyle w:val="Heading3"/>
      </w:pPr>
      <w:r>
        <w:t>45.1 第一优先级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或新主线应先改核心闭环, 顺序: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红线隔离旧 phrase candidate / teaching hit / whole reply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实现 ShortStructurePool 数据结构.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接入状态池 occurrence 写入.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统一经验流 event log.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B recall 从短期结构池 query 开始.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6. C_forward/C_backward 与 C*.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视觉 foveated sampling 与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DraftGrid 真实二维行动器.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未闭合/放弃/主动停行动竞争.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UI 重接 RuntimeTickEvent.</w:t>
      </w:r>
    </w:p>
    <w:p>
      <w:pPr>
        <w:pStyle w:val="Heading3"/>
      </w:pPr>
      <w:r>
        <w:t>45.2 不应先做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不应先美化页面.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不应再加教学表.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不应再加图片 label 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不应用“最近教师短句”当识别.</w:t>
      </w:r>
    </w:p>
    <w:p>
      <w:pPr>
        <w:pStyle w:val="Heading2"/>
      </w:pPr>
      <w:r>
        <w:t>46. 完整信息流动示例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场景: 用户给苹果图问“这是什么?”, AP 之前学过苹果和香蕉.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tick1: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文本 chunk “这是什么?” 进入.</w:t>
              <w:br/>
              <w:t xml:space="preserve">  图片全局低分辨率 + 初始焦点 patch 进入.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query_pressure、low_grasp、visual_patch_red_round、draft_empty.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[这是什么?] 与视觉 patch 同 tick group.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召回若干“用户问图像是什么”的 episode, 以及苹果/香蕉视觉教学 episode.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C_forward: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预测可能需要观察、回答名词、请求教师.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若视觉证据不足, 追溯不出稳定解释.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低把握、证据缺口.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行动竞争: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move_focus &gt; write_cell. AP 移动视焦点.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tick2: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视焦点到边缘, 采到圆形轮廓和红色纹理.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苹果 episode 权重上升, 香蕉下降.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C_forward: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“苹果” token 获得虚能量, 但把握未满.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move_focus 或 observe 仍可能赢.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tick3: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焦点到顶部/柄/高光, 苹果支持更强.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把握上升, 证据缺口下降.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write_cell(苹) 赢.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tick4: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DraftGrid 有“苹”. 后继偏置 + 苹果 episode 预测“果”.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write_cell(果).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tick5: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回读 DraftGrid “苹果”. C_forward 预测提交会获奖励/闭合.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commit_reply.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教学纠正: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若用户说“不对, 这是香蕉”, 则这不是直接覆盖答案. 它产生 teacher event, 对本轮视觉 SA 与“香蕉”共现加支持, 对导致错误的“苹果”候选按 eligibility 惩罚. 如果视觉证据其实更像苹果, 后续多次冲突会形成困惑/低把握/请求教师, 而不是一次纠正永久覆盖.</w:t>
      </w:r>
    </w:p>
    <w:p>
      <w:pPr>
        <w:pStyle w:val="Heading2"/>
      </w:pPr>
      <w:r>
        <w:t>47. 扩写清单与后续研究问题</w:t>
      </w:r>
    </w:p>
    <w:p>
      <w:pPr>
        <w:pStyle w:val="Heading3"/>
      </w:pPr>
      <w:r>
        <w:t>47.1 需要继续扩写的章节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 V0-V12 通道详细数学附录.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听觉 Phase19.1/19.4 通道设计.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 二维草稿: 竖式、手指计数、坐标轴、画板.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先天规则库: 惊/违和/合理/闭合/放弃/风险/求知的规则正本.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自适应调参器: 指标表、理想范围、回滚策略.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APV2.1 各实验证据索引.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SNS 桌宠 UI 与 AP-Core 的接口规范.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Agent tool schema.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具身智能接口.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性能模型: 经验流、索引、在线嵌入预算.</w:t>
      </w:r>
    </w:p>
    <w:p>
      <w:pPr>
        <w:pStyle w:val="Heading3"/>
      </w:pPr>
      <w:r>
        <w:t>47.2 当前仍需理论细化的问题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短期结构池中不同模态结构边的统一权重标定.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认知对象按需细化的最优阈值与疲劳机制.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C_backward 的因果直觉、伪因果形成与后天修正.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放弃/解除未闭合的先天规则边界.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内心画面重建的像素级 payload 与长期记忆压缩平衡.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语言 chunk 与字符细化的长期稳定形式.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行动 affordance 的统一数学定义.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的核心不是“更聪明地给答案”, 而是让一个系统拥有可以被看见、被纠正、被学习、被中断、被恢复、被长期塑形的内在认知过程. 这条路线的美感在于: 它不把人类心理现象粗暴塞成工程标签, 而是试图从实能量、虚能量、结构经验、预测误差、奖惩、先天规则、注意力和行动反馈中, 让惊讶、合理、期待、压力、未闭合、放弃、习惯、想象、风格、技能和关系自然长出来.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后续实现必须记住: 先有真实 AP tick, 再有 UI; 先有状态池和短期结构池, 再有回复; 先有视觉采样和重建, 再有图片认知; 先有经验流和奖惩, 再有学习; 先有行动竞争, 再有提交. 任何绕过这条闭环的捷径, 即使短期看起来更聪明, 都会让 AP 离自己的图景更远.</w:t>
      </w:r>
    </w:p>
    <w:p>
      <w:r>
        <w:br w:type="page"/>
      </w:r>
    </w:p>
    <w:p>
      <w:pPr>
        <w:pStyle w:val="Heading1"/>
      </w:pPr>
      <w:r>
        <w:t>第八卷 最新理论裁定</w:t>
      </w:r>
    </w:p>
    <w:p>
      <w:pPr>
        <w:pStyle w:val="Heading2"/>
      </w:pPr>
      <w:r>
        <w:t>48. 十二项裁定总表</w:t>
      </w:r>
    </w:p>
    <w:p>
      <w:pPr>
        <w:pStyle w:val="Heading3"/>
      </w:pPr>
      <w:r>
        <w:t>48.1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本章把 2026-06-26 用户对 AP 白皮书开放问题的裁定写成正式标准. 后续所有实现和文档遇到冲突, 应以本章为准.</w:t>
      </w:r>
    </w:p>
    <w:p>
      <w:pPr>
        <w:pStyle w:val="Heading3"/>
      </w:pPr>
      <w:r>
        <w:t>48.2 裁定 1: 短期结构池记录阈值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短期结构池只记录调制后达到阈值的 SA occurrence, 不记录所有进入状态池的对象. 但阈值不能太高, 因为人类并不会记得所有事情, 但潜意识、残响、弱关联也需要保留一定机会.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数学形式: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salience(o) =</w:t>
              <w:br/>
              <w:t xml:space="preserve">    a_R R_o + a_V V_o + a_A A_o + a_P abs(P_o)</w:t>
              <w:br/>
              <w:t xml:space="preserve">    + a_source source_weight_o</w:t>
              <w:br/>
              <w:t xml:space="preserve">    + a_task task_relevance_o</w:t>
              <w:br/>
              <w:t xml:space="preserve">    - a_noise noise_o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write_to_short_structure(o) if salience(o) &gt; theta_register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其中 theta_register &lt; theta_attention_focus. 也就是说, 能进入短期结构池的对象可多于显性注意焦点, 但少于状态池全部对象.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人类类比: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人不会记住房间里每一粒灰尘, 但会留下背景音、气味、刚才说过的话、边缘处移动影子等弱痕迹. 这些弱痕迹平时不显性, 但在后续相关事件中可能被召回.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实现红线: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不许为了省事只存 top-3 显性注意对象; 也不许把整个状态池每 tick 全量复制进短期结构池.</w:t>
      </w:r>
    </w:p>
    <w:p>
      <w:pPr>
        <w:pStyle w:val="Heading3"/>
      </w:pPr>
      <w:r>
        <w:t>48.3 裁定 2: 文本粒度不是先天字符唯一论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文本的物理最低分辨率可以是字符, 但 SA/认知对象不应先天固定等于字符. 初次输入“你好啊”时, 整体可先作为一个认知对象. 后续“你好!”召回“你好啊”时, 根据共同部分和残差细化为“你好”“!”“啊”. 字符是可用的最低分辨率, 不是永远唯一的认知粒度.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关键思想: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SA 是由认知对象切分出来的, 而不是由工程分词器先天塞给 AP 的. 一个 SA 可以包含多个物理分辨率单位. 文本可包含多个字符, 视觉可包含多个像素, 听觉可包含多个周期. 系统按需细化.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数学形式: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CognitiveObject = aggregate(PhysicalUnits)</w:t>
              <w:br/>
              <w:t xml:space="preserve">  refine(CognitiveObject) triggered by:</w:t>
              <w:br/>
              <w:t xml:space="preserve">    prediction_error_peak</w:t>
              <w:br/>
              <w:t xml:space="preserve">    attention_need</w:t>
              <w:br/>
              <w:t xml:space="preserve">    action_need</w:t>
              <w:br/>
              <w:t xml:space="preserve">    repeated_alignment</w:t>
              <w:br/>
              <w:t xml:space="preserve">    teacher_focus_with_evidence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人类类比: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人第一次听陌生短语时可能只记住一整块声音. 多次听到相似短语后, 才切出稳定词和变体.</w:t>
      </w:r>
    </w:p>
    <w:p>
      <w:pPr>
        <w:pStyle w:val="Heading3"/>
      </w:pPr>
      <w:r>
        <w:t>48.4 裁定 3: Bundle 允许有序子序列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短期结构池中的 bundle 允许包含有序子序列, 同时也允许并列 group. 例如文本有序, 视觉/节奏/情绪可以与某个位置或 tick 并列绑定.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数学形式: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Bundle = {</w:t>
              <w:br/>
              <w:t xml:space="preserve">    ordered_edges: [(o1,next,o2), ...],</w:t>
              <w:br/>
              <w:t xml:space="preserve">    group_edges: [(oi,same_context,oj), ...],</w:t>
              <w:br/>
              <w:t xml:space="preserve">    spatial_edges,</w:t>
              <w:br/>
              <w:t xml:space="preserve">    temporal_edges,</w:t>
              <w:br/>
              <w:t xml:space="preserve">    causal_candidate_edges</w:t>
              <w:br/>
              <w:t xml:space="preserve">  }</w:t>
            </w:r>
          </w:p>
        </w:tc>
      </w:tr>
    </w:tbl>
    <w:p>
      <w:pPr>
        <w:pStyle w:val="Heading3"/>
      </w:pPr>
      <w:r>
        <w:t>48.5 裁定 4: C_backward 正式纳入基础流程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 是基础流程, 不是可选特殊模式. 它是合理感的主要来源. 人类面对意外输入时, 第一时间会尝试解释; 能解释, 惊讶快速消退; 不能解释, 困惑和注意聚焦维持.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实现要求: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RuntimeTickEvent 至少应能表达: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backward_recall_candidates</w:t>
              <w:br/>
              <w:t xml:space="preserve">  explanation_fit</w:t>
              <w:br/>
              <w:t xml:space="preserve">  reasonable_feeling_delta</w:t>
              <w:br/>
              <w:t xml:space="preserve">  unresolved_surprise_after_explanation</w:t>
            </w:r>
          </w:p>
        </w:tc>
      </w:tr>
    </w:tbl>
    <w:p>
      <w:pPr>
        <w:pStyle w:val="Heading3"/>
      </w:pPr>
      <w:r>
        <w:t>48.6 裁定 5: 期待/压力仍来自 reward/punish 预测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期待/压力仍按 AP 图景预期书的根口径: 由 B/C 中预测到 reward/punish 的虚能量产生, 并锚定到 B 对象或结构对象. 但在新结构中, B 是认知波/历史片段叠加, 锚定对象可以是短期结构池中的结构片段、行动候选、任务片段或状态池认知对象.</w:t>
      </w:r>
    </w:p>
    <w:p>
      <w:pPr>
        <w:pStyle w:val="Heading3"/>
      </w:pPr>
      <w:r>
        <w:t>48.7 裁定 6: 闭合不是唯一解除方式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预期行动或预期后果获得实能量验证, 是未闭合下降的重要条件, 但不是唯一条件. 放弃、取消、不再需要、不可能、压力源消失、任务承诺被解除, 也可以让未闭合下降.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拟人理由: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人类会放下事情. 机器式“想到任务就必须做完”不是拟人.</w:t>
      </w:r>
    </w:p>
    <w:p>
      <w:pPr>
        <w:pStyle w:val="Heading3"/>
      </w:pPr>
      <w:r>
        <w:t>48.8 裁定 7: 奖惩信号与先天规则是底层, 上层心理分类不是原语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认知解释收益、社交期待、任务承诺、内在驱力等不作为 AP-Core 原语. 它们应由 reward/punish + innate rules + 期待/压力 + 行动把握/affordance 涌现.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实现要求: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代码中可以为审计显示“social expectation”这类解释标签, 但它必须能追溯到更底层的先天规则、奖惩、经验和状态池信号, 并落实为可审计的底层驱动组合.</w:t>
      </w:r>
    </w:p>
    <w:p>
      <w:pPr>
        <w:pStyle w:val="Heading3"/>
      </w:pPr>
      <w:r>
        <w:t>48.9 裁定 8: 自适应调参器两轨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自适应调参器分规则调参与 LLM 辅助调参两部分. 规则调参参考 PA 原型: 理想值、理想范围、最大正常范围、统计窗口、方向、幅度、回滚. LLM 可在工程应用中辅助分析, 但在 AP 基础能力证明时应排除学生侧 LLM.</w:t>
      </w:r>
    </w:p>
    <w:p>
      <w:pPr>
        <w:pStyle w:val="Heading3"/>
      </w:pPr>
      <w:r>
        <w:t>48.10 裁定 9: 本地在线嵌入是 APV2/APV3 必备层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 APV2/APV3 这类依赖向量数据库储存记忆和召回的实现, 本地在线嵌入是必备层. 它不是 AP 哲学唯一可能实现, 但在当前工程路线上必须有.</w:t>
      </w:r>
    </w:p>
    <w:p>
      <w:pPr>
        <w:pStyle w:val="Heading3"/>
      </w:pPr>
      <w:r>
        <w:t>48.11 裁定 10: 感受器通道要写细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视觉、听觉、文本的通道级细节需要写入白皮书, 不应只写原则. V0-V12、时频金字塔、foveated canvas、局部 mask、内心重建都应逐步补成附录.</w:t>
      </w:r>
    </w:p>
    <w:p>
      <w:pPr>
        <w:pStyle w:val="Heading3"/>
      </w:pPr>
      <w:r>
        <w:t>48.12 裁定 11: 数据库逻辑唯一, 工程索引多样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数据库唯一指逻辑唯一: AP 真相源只有统一经验流. 工程上允许多个索引表、ANN、Zvec、倒排、rolling hash、审计快照. 索引是派生物, 可删除重建, 不是真相源.</w:t>
      </w:r>
    </w:p>
    <w:p>
      <w:pPr>
        <w:pStyle w:val="Heading3"/>
      </w:pPr>
      <w:r>
        <w:t>48.13 裁定 12: 工程历史写成一章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结论: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APV1/PA、APV2.1、APV3、GL、SNS 的工程历史应写入白皮书, 但要标清证据层和边界, 防止把旧脚手架或产品壳混成 AP-Core.</w:t>
      </w:r>
    </w:p>
    <w:p>
      <w:pPr>
        <w:pStyle w:val="Heading2"/>
      </w:pPr>
      <w:r>
        <w:t>49. 认知对象按需细化的正式地位</w:t>
      </w:r>
    </w:p>
    <w:p>
      <w:pPr>
        <w:pStyle w:val="Heading3"/>
      </w:pPr>
      <w:r>
        <w:t>49.1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按需细化是 AP 从粗认知对象走向细粒度理解的核心机制. 它不是文本专属, 而是多模态通用机制.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整句 -&gt; 短语 -&gt; 字符 -&gt; 笔画/视觉字形.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整体场景 -&gt; 对象候选 -&gt; patch -&gt; 边缘/纹理/像素.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整段声音 -&gt; 音节/音色事件 -&gt; 频窗 -&gt; 周期/采样.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完整任务 -&gt; 动作步骤 -&gt; 低粒度执行器事件.</w:t>
            </w:r>
          </w:p>
        </w:tc>
      </w:tr>
    </w:tbl>
    <w:p>
      <w:pPr>
        <w:pStyle w:val="Heading3"/>
      </w:pPr>
      <w:r>
        <w:t>49.2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控制状态池对象数量.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保留必要细节.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让概念来自经验.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支持从模仿到语法的学习.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支持像素级内心画面与字符级语言细节同时存在.</w:t>
      </w:r>
    </w:p>
    <w:p>
      <w:pPr>
        <w:pStyle w:val="Heading3"/>
      </w:pPr>
      <w:r>
        <w:t>49.3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设对象 O 由物理单位集合 U 构成. 当前预测对象 P 与现实对象 O 对齐: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 = U_O ∩_align U_P</w:t>
              <w:br/>
              <w:t xml:space="preserve">  RealityResidual = U_O - Common</w:t>
              <w:br/>
              <w:t xml:space="preserve">  PredictionResidual = U_P - Common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细化收益: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gain_refine =</w:t>
              <w:br/>
              <w:t xml:space="preserve">    alpha * energy(RealityResidual)</w:t>
              <w:br/>
              <w:t xml:space="preserve">    + beta * energy(PredictionResidual)</w:t>
              <w:br/>
              <w:t xml:space="preserve">    + gamma * future_task_value</w:t>
              <w:br/>
              <w:t xml:space="preserve">    + delta * repeated_alignment_support</w:t>
              <w:br/>
              <w:t xml:space="preserve">    - cost(number_of_new_objects)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若 gain_refine &gt; 0, 执行细化.</w:t>
            </w:r>
          </w:p>
        </w:tc>
      </w:tr>
    </w:tbl>
    <w:p>
      <w:pPr>
        <w:pStyle w:val="Heading3"/>
      </w:pPr>
      <w:r>
        <w:t>49.4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学写字时, 成人看到“你”就是一个字, 初学者可能需要细化成左右结构、笔画、位置. 同一个刺激在不同熟练度、任务和注意力下有不同认知粒度.</w:t>
      </w:r>
    </w:p>
    <w:p>
      <w:pPr>
        <w:pStyle w:val="Heading3"/>
      </w:pPr>
      <w:r>
        <w:t>49.5 实现建议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初始输入产生 coarse object.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保存 payload_ref 指向原始物理数据或可重建片段.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预测误差处生成 split proposal.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split proposal 作为行动/认知候选, 也要竞争, 不应无节制执行.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被注意力选中的 split 写入经验流.</w:t>
      </w:r>
    </w:p>
    <w:p>
      <w:pPr>
        <w:pStyle w:val="Heading2"/>
      </w:pPr>
      <w:r>
        <w:t>50. 短期结构池取代单一短期序列池</w:t>
      </w:r>
    </w:p>
    <w:p>
      <w:pPr>
        <w:pStyle w:val="Heading3"/>
      </w:pPr>
      <w:r>
        <w:t>50.1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短期结构池是 AP 当前认知流的结构化工作区. 它比“短期序列池”更一般: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一维序列: 文本、动作、节奏.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二维结构: 图像、草稿、画板、竖式.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三维结构: 空间关系、身体与工具.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时空结构: 运动、视焦点轨迹、音频变化.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因果/功能图: 行动-反馈-奖惩.</w:t>
      </w:r>
    </w:p>
    <w:p>
      <w:pPr>
        <w:pStyle w:val="Heading3"/>
      </w:pPr>
      <w:r>
        <w:t>50.2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它让“同 tick 文本顺序”和“跨 tick 后继顺序”不再分裂成两个机制. 它也让视觉和行动拥有等价结构池, 避免文本特权.</w:t>
      </w:r>
    </w:p>
    <w:p>
      <w:pPr>
        <w:pStyle w:val="Heading3"/>
      </w:pPr>
      <w:r>
        <w:t>50.3 结构边详表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基础边: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next, prev, same_tick, same_focus, coattention.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char_next, chunk_contains, punctuation_pause, utterance_boundary.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left_of, right_of, above, below, inside, overlap, near, edge_continuation, same_color_region, same_texture_region.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听觉边: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next_frame, rhythm_lag, same_timbre, onset_after, frequency_neighbor.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action_before, action_after, action_result, action_conflict, actuator_same.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common_part, residual_reality, residual_prediction, explains, contradicts, predicts, closes, cancels.</w:t>
            </w:r>
          </w:p>
        </w:tc>
      </w:tr>
    </w:tbl>
    <w:p>
      <w:pPr>
        <w:pStyle w:val="Heading3"/>
      </w:pPr>
      <w:r>
        <w:t>50.4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图匹配: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sim_graph(G_current, G_memory) =</w:t>
              <w:br/>
              <w:t xml:space="preserve">    node_match_score + edge_match_score + energy_distribution_score + source_score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可用近似: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先用 rolling hash / 局部签名召回候选.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再做小图结构匹配.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再用在线嵌入补软相似.</w:t>
      </w:r>
    </w:p>
    <w:p>
      <w:pPr>
        <w:pStyle w:val="Heading3"/>
      </w:pPr>
      <w:r>
        <w:t>50.5 性能注意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短期结构池不能无限增长. 维护策略: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乘法衰减.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低能 occurrence 淘汰后序列缩进.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高价值 focus memory 写入长期经验.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对重复熟悉结构压缩成 chunk.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对高认知压区域展开细化.</w:t>
      </w:r>
    </w:p>
    <w:p>
      <w:pPr>
        <w:pStyle w:val="Heading2"/>
      </w:pPr>
      <w:r>
        <w:t>51. 闭合感、放弃与拟人任务感</w:t>
      </w:r>
    </w:p>
    <w:p>
      <w:pPr>
        <w:pStyle w:val="Heading3"/>
      </w:pPr>
      <w:r>
        <w:t>51.1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任务不是外部 task object 魔法. 只有当某结构预测到 reward/punish, 或先天规则把某状态转译成 reward/punish 压力时, AP 才会“关心”. 任务感来自这种奖惩相关的期待/压力与未闭合.</w:t>
      </w:r>
    </w:p>
    <w:p>
      <w:pPr>
        <w:pStyle w:val="Heading3"/>
      </w:pPr>
      <w:r>
        <w:t>51.2 未闭合的来源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用户问题尚未回答.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草稿未提交.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视觉证据不足但需要识别.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行动开始但后果未验证.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预测惩罚未规避.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期待奖励未达成.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内部解释未完成导致困惑维持.</w:t>
      </w:r>
    </w:p>
    <w:p>
      <w:pPr>
        <w:pStyle w:val="Heading3"/>
      </w:pPr>
      <w:r>
        <w:t>51.3 未闭合的下降方式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完成: 预期行动执行且后果被验证.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替代完成: 另一行动达到同等奖励/规避惩罚.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取消: 外部或内部证据表明不再需要.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放弃: 代价、风险或长期失败使系统学到继续追求不值得.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不可能: affordance 长期为 0 或环境条件不满足.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遗忘/衰减: 长期无支持, 但高价值任务衰减慢.</w:t>
      </w:r>
    </w:p>
    <w:p>
      <w:pPr>
        <w:pStyle w:val="Heading3"/>
      </w:pPr>
      <w:r>
        <w:t>51.4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U_j(t+1) = clamp(</w:t>
              <w:br/>
              <w:t xml:space="preserve">    decay_U * U_j(t)</w:t>
              <w:br/>
              <w:t xml:space="preserve">    + reward_pressure_j</w:t>
              <w:br/>
              <w:t xml:space="preserve">    + punish_pressure_j</w:t>
              <w:br/>
              <w:t xml:space="preserve">    + interruption_reactivation_j</w:t>
              <w:br/>
              <w:t xml:space="preserve">    - closure_j</w:t>
              <w:br/>
              <w:t xml:space="preserve">    - cancellation_j</w:t>
              <w:br/>
              <w:t xml:space="preserve">    - learned_abandonment_j</w:t>
              <w:br/>
              <w:t xml:space="preserve">    - impossibility_j</w:t>
              <w:br/>
              <w:t xml:space="preserve"> 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放弃学习: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learned_abandonment_j increases when:</w:t>
              <w:br/>
              <w:t xml:space="preserve">    repeated_attempt_failures</w:t>
              <w:br/>
              <w:t xml:space="preserve">    high_cost</w:t>
              <w:br/>
              <w:t xml:space="preserve">    low_affordance</w:t>
              <w:br/>
              <w:t xml:space="preserve">    teacher_or_environment_cancels_goal</w:t>
              <w:br/>
              <w:t xml:space="preserve">    punish_for_persistence</w:t>
            </w:r>
          </w:p>
        </w:tc>
      </w:tr>
    </w:tbl>
    <w:p>
      <w:pPr>
        <w:pStyle w:val="Heading3"/>
      </w:pPr>
      <w:r>
        <w:t>51.5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“我还没回这条消息”会在空闲时回来; “今天不上班了”会让上班压力消失; “我一直想找杯水但附近没有”会维持低强度未闭合, 看到水后行动驱动力突然增强.</w:t>
      </w:r>
    </w:p>
    <w:p>
      <w:pPr>
        <w:pStyle w:val="Heading2"/>
      </w:pPr>
      <w:r>
        <w:t>52. 快慢系统融合后的数据库与召回路线</w:t>
      </w:r>
    </w:p>
    <w:p>
      <w:pPr>
        <w:pStyle w:val="Heading3"/>
      </w:pPr>
      <w:r>
        <w:t>52.1 旧设计降级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旧口径中“快系统数据库/慢系统数据库”“每 tick 快照 + 焦点记忆作为核心本体”的设计, 应降级为历史方案或工程视图. 新口径: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真相源是统一经验流.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快/慢是处理状态, 不是数据库.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快用高把握低注意的召回结果直接行动.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慢用注意维持低把握高冲突结构, 进行多 tick 泛化/追溯/计划.</w:t>
      </w:r>
    </w:p>
    <w:p>
      <w:pPr>
        <w:pStyle w:val="Heading3"/>
      </w:pPr>
      <w:r>
        <w:t>52.2 仍保留的有效思想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状态池快照可作为审计和快速恢复视图.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注意焦点片段仍是高价值记忆.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长期冷存档、warm ticket、focus index 仍可作为派生索引.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但这些不是 AP-Core 的多个真相数据库.</w:t>
      </w:r>
    </w:p>
    <w:p>
      <w:r>
        <w:br w:type="page"/>
      </w:r>
    </w:p>
    <w:p>
      <w:pPr>
        <w:pStyle w:val="Heading1"/>
      </w:pPr>
      <w:r>
        <w:t>第九卷 数学模型细化</w:t>
      </w:r>
    </w:p>
    <w:p>
      <w:pPr>
        <w:pStyle w:val="Heading2"/>
      </w:pPr>
      <w:r>
        <w:t>53. Tick 内部变量表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tick 至少应有以下变量: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外源: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X_t: 原始输入.</w:t>
              <w:br/>
              <w:t xml:space="preserve">  S_t: 感受器输出 occurrence.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F_t: 状态池.</w:t>
              <w:br/>
              <w:t xml:space="preserve">  G_t: 短期结构池.</w:t>
              <w:br/>
              <w:t xml:space="preserve">  ELog_t: 经验流追加事件.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召回: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Q_t: 当前结构查询.</w:t>
              <w:br/>
              <w:t xml:space="preserve">  B_t: 现状认知波.</w:t>
              <w:br/>
              <w:t xml:space="preserve">  C_f_t: 向后预测.</w:t>
              <w:br/>
              <w:t xml:space="preserve">  C_b_t: 向前追溯.</w:t>
              <w:br/>
              <w:t xml:space="preserve">  Cstar_t: 回灌包.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Surprise_t, Dissonance_t, Reasonable_t, Correct_t, Grasp_t, EvidenceGap_t, U_t.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情绪: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Emotion_t: 多通道慢量.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Candidates_t.</w:t>
              <w:br/>
              <w:t xml:space="preserve">  SelectedAction_t.</w:t>
              <w:br/>
              <w:t xml:space="preserve">  DraftGrid_t.</w:t>
              <w:br/>
              <w:t xml:space="preserve">  FocusState_t.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性能: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timing_receptor_ms, timing_state_ms, timing_structure_ms, timing_recall_ms, timing_action_ms, active_counts.</w:t>
            </w:r>
          </w:p>
        </w:tc>
      </w:tr>
    </w:tbl>
    <w:p>
      <w:pPr>
        <w:pStyle w:val="Heading2"/>
      </w:pPr>
      <w:r>
        <w:t>54. 能量更新公式细化</w:t>
      </w:r>
    </w:p>
    <w:p>
      <w:pPr>
        <w:pStyle w:val="Heading3"/>
      </w:pPr>
      <w:r>
        <w:t>54.1 基础更新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R_i' = clamp(lambda_R_i R_i + input_R_i + feedback_R_i + verification_R_i)</w:t>
              <w:br/>
              <w:t xml:space="preserve">  V_i' = clamp(lambda_V_i V_i + cstar_V_i + imagination_V_i + recall_V_i)</w:t>
              <w:br/>
              <w:t xml:space="preserve">  A_i' = clamp(lambda_A_i A_i + attention_boost_i)</w:t>
              <w:br/>
              <w:t xml:space="preserve">  F_i' = clamp(lambda_F_i F_i + fatigue_input_i)</w:t>
              <w:br/>
              <w:t xml:space="preserve">  P_i' = R_i' - V_i'</w:t>
            </w:r>
          </w:p>
        </w:tc>
      </w:tr>
    </w:tbl>
    <w:p>
      <w:pPr>
        <w:pStyle w:val="Heading3"/>
      </w:pPr>
      <w:r>
        <w:t>54.2 中和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 R 与 V 同对象接近: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matched = min(R_i, V_i) * neutralize_rate</w:t>
              <w:br/>
              <w:t xml:space="preserve">  prediction_verified += matched</w:t>
              <w:br/>
              <w:t xml:space="preserve">  abs(P_i) decreases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中和不是删除, 而是降低错配并产生正确/合理/闭合等感受可能.</w:t>
      </w:r>
    </w:p>
    <w:p>
      <w:pPr>
        <w:pStyle w:val="Heading3"/>
      </w:pPr>
      <w:r>
        <w:t>54.2b v0.4 反例去中和与信念松动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中和会带来把握感, 也会形成信念固化倾向. 这符合拟人性: 人会因为一次强烈验证而更相信某个预期或因果. 但若只有中和增加, 没有反例带来的松动, 系统会变成“只会越信越深”的机械信念累加器.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因此需要反例去中和, 但它不是天生反伪因果门, 而是后天经验事件对旧把握的松动: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counter_evidence_i =</w:t>
              <w:br/>
              <w:t xml:space="preserve">      unfulfilled_prediction_i</w:t>
              <w:br/>
              <w:t xml:space="preserve">    + observed_without_predicted_i</w:t>
              <w:br/>
              <w:t xml:space="preserve">    + failed_action_outcome_i</w:t>
              <w:br/>
              <w:t xml:space="preserve">    + teacher_correction_i</w:t>
              <w:br/>
              <w:t xml:space="preserve">    + repeated_counterexample_i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verified_i(t+1) =</w:t>
              <w:br/>
              <w:t xml:space="preserve">      lambda_verified * verified_i(t)</w:t>
              <w:br/>
              <w:t xml:space="preserve">    + neutralize_rate * matched_i</w:t>
              <w:br/>
              <w:t xml:space="preserve">    - unlearning_rate * counter_evidence_i * contradiction_gate_i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unlearning_rate &lt; neutralize_rate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默认人类式信念不容易被单个反例翻转; 强反例、重复反例、可信教师纠正、行动失败带来的惩罚, 才会逐步提高 `contradiction_gate_i`.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例: AP 觉得“按按钮 -&gt; 程序会好”. 第一次按完程序好了, 中和增加把握. 后来多次不按按钮也好了、按按钮也没好、教师解释是网络恢复, 这些反例会降低旧把握. AP 可以先迷信, 再被经验慢慢教育.</w:t>
            </w:r>
          </w:p>
        </w:tc>
      </w:tr>
    </w:tbl>
    <w:p>
      <w:pPr>
        <w:pStyle w:val="Heading3"/>
      </w:pPr>
      <w:r>
        <w:t>54.3 稳态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持续输入 c 与衰减 lambda: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E* = c / (1-lambda)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这解释 AP 能在长期稳定刺激下达成动态上限.</w:t>
      </w:r>
    </w:p>
    <w:p>
      <w:pPr>
        <w:pStyle w:val="Heading2"/>
      </w:pPr>
      <w:r>
        <w:t>55. 结构匹配与残差细化</w:t>
      </w:r>
    </w:p>
    <w:p>
      <w:pPr>
        <w:pStyle w:val="Heading3"/>
      </w:pPr>
      <w:r>
        <w:t>55.1 结构匹配分数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 = w_node node_overlap</w:t>
              <w:br/>
              <w:t xml:space="preserve">      + w_edge edge_overlap</w:t>
              <w:br/>
              <w:t xml:space="preserve">      + w_order order_fit</w:t>
              <w:br/>
              <w:t xml:space="preserve">      + w_space spatial_fit</w:t>
              <w:br/>
              <w:t xml:space="preserve">      + w_time temporal_fit</w:t>
              <w:br/>
              <w:t xml:space="preserve">      + w_energy energy_fit</w:t>
              <w:br/>
              <w:t xml:space="preserve">      + w_source source_fit</w:t>
              <w:br/>
              <w:t xml:space="preserve">      + w_feeling feeling_fit</w:t>
            </w:r>
          </w:p>
        </w:tc>
      </w:tr>
    </w:tbl>
    <w:p>
      <w:pPr>
        <w:pStyle w:val="Heading3"/>
      </w:pPr>
      <w:r>
        <w:t>55.2 残差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residual_real = current - matched_common</w:t>
              <w:br/>
              <w:t xml:space="preserve">  residual_virtual = predicted - matched_common</w:t>
            </w:r>
          </w:p>
        </w:tc>
      </w:tr>
    </w:tbl>
    <w:p>
      <w:pPr>
        <w:pStyle w:val="Heading3"/>
      </w:pPr>
      <w:r>
        <w:t>55.3 细化条件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refine if:</w:t>
              <w:br/>
              <w:t xml:space="preserve">    energy(residual_real) &gt; theta_real</w:t>
              <w:br/>
              <w:t xml:space="preserve">    or energy(residual_virtual) &gt; theta_virtual</w:t>
              <w:br/>
              <w:t xml:space="preserve">    or task_requires_detail</w:t>
              <w:br/>
              <w:t xml:space="preserve">    or repeated_confusion_between_candidates</w:t>
            </w:r>
          </w:p>
        </w:tc>
      </w:tr>
    </w:tbl>
    <w:p>
      <w:pPr>
        <w:pStyle w:val="Heading3"/>
      </w:pPr>
      <w:r>
        <w:t>55.4 例子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苹果/香蕉混淆时, 系统应细化视觉对象到曲率、长宽比、颜色区域、纹理、局部柄/端部结构, 而不是继续把整图当一个视觉对象.</w:t>
      </w:r>
    </w:p>
    <w:p>
      <w:pPr>
        <w:pStyle w:val="Heading2"/>
      </w:pPr>
      <w:r>
        <w:t>56. B/C/C* 召回公式细化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call_cs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3. B/C/C* 召回与理解</w:t>
      </w:r>
    </w:p>
    <w:p>
      <w:pPr>
        <w:pStyle w:val="Heading3"/>
      </w:pPr>
      <w:r>
        <w:t>56.1 B 候选召回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candidates = index.search(Q_t)</w:t>
              <w:br/>
              <w:t xml:space="preserve">  score_B(k) = sim(Q_t,h_k) * trust(h_k) * support(h_k) * freshness_mod * source_mod</w:t>
            </w:r>
          </w:p>
        </w:tc>
      </w:tr>
    </w:tbl>
    <w:p>
      <w:pPr>
        <w:pStyle w:val="Heading3"/>
      </w:pPr>
      <w:r>
        <w:t>56.2 残差 B 召回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采用 residual competition: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选择最强 B.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将被解释的 query mass 降权.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剩余 query mass 继续召回.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不删除尾部候选, 只降低当前主导性.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这支持多对象、多任务、多阶段认知.</w:t>
      </w:r>
    </w:p>
    <w:p>
      <w:pPr>
        <w:pStyle w:val="Heading3"/>
      </w:pPr>
      <w:r>
        <w:t>56.3 C_forward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C_f = sum_k w_k sum_l lag_kernel(l) * future(h_k,l)</w:t>
            </w:r>
          </w:p>
        </w:tc>
      </w:tr>
    </w:tbl>
    <w:p>
      <w:pPr>
        <w:pStyle w:val="Heading3"/>
      </w:pPr>
      <w:r>
        <w:t>56.4 C_backward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C_b = sum_k w_k sum_l backward_kernel(l) * past(h_k,l)</w:t>
            </w:r>
          </w:p>
        </w:tc>
      </w:tr>
    </w:tbl>
    <w:p>
      <w:pPr>
        <w:pStyle w:val="Heading3"/>
      </w:pPr>
      <w:r>
        <w:t>56.5 C*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C* = compress(merge(C_f, C_b), budget)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预算: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高能优先.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高任务相关优先.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高解释收益优先.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多样性保留.</w:t>
      </w:r>
    </w:p>
    <w:p>
      <w:pPr>
        <w:pStyle w:val="Heading3"/>
      </w:pPr>
      <w:r>
        <w:t>56.6 v0.4 C_forward / C_backward 结构化整合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C* 不是把 C_forward 与 C_backward 简单加权平均成一团虚能量. 它应保留结构化 slot: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CStarPacket {</w:t>
              <w:br/>
              <w:t xml:space="preserve">    prediction_slots: C_forward items,</w:t>
              <w:br/>
              <w:t xml:space="preserve">    explanation_slots: C_backward items,</w:t>
              <w:br/>
              <w:t xml:space="preserve">    contradiction_links,</w:t>
              <w:br/>
              <w:t xml:space="preserve">    suppressed_prediction_refs,</w:t>
              <w:br/>
              <w:t xml:space="preserve">    confidence_distribution,</w:t>
              <w:br/>
              <w:t xml:space="preserve">    source_distribution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当 C_forward 与 C_backward 矛盾时: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C_forward 保留“我原本以为会发生什么”的预测痕迹.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C_backward 保留“为什么没发生/为什么发生了别的”的解释痕迹.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若解释有足够经验支持, 它不直接删除旧预测, 而是给相似情境下的旧 forward 模板增加 context-specific suppression.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新经验写入时同时保存 prediction_failed 与 explanation_candidate, 形成完整的人类式经验.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例: 我打招呼, 预测对方回招呼; 对方没回. C_forward 记录“对方回招呼”的预测失败; C_backward 召回“对方可能没听见/在生气/不喜欢我”. 后续如果看到对方戴耳机, “没听见”解释增强, 同类场景下“打招呼必回”的预测会被上下文降权.</w:t>
      </w:r>
    </w:p>
    <w:p>
      <w:pPr>
        <w:pStyle w:val="Heading2"/>
      </w:pPr>
      <w:r>
        <w:t>57. 注意力与焦点移动公式细化</w:t>
      </w:r>
    </w:p>
    <w:p>
      <w:pPr>
        <w:pStyle w:val="Heading3"/>
      </w:pPr>
      <w:r>
        <w:t>57.1 注意力优先级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priority_i =</w:t>
              <w:br/>
              <w:t xml:space="preserve">    0.20 R_i</w:t>
              <w:br/>
              <w:t xml:space="preserve">    + 0.15 V_i</w:t>
              <w:br/>
              <w:t xml:space="preserve">    + 0.25 abs(P_i)</w:t>
              <w:br/>
              <w:t xml:space="preserve">    + 0.15 U_i</w:t>
              <w:br/>
              <w:t xml:space="preserve">    + 0.10 novelty_i</w:t>
              <w:br/>
              <w:t xml:space="preserve">    + 0.10 task_relevance_i</w:t>
              <w:br/>
              <w:t xml:space="preserve">    + 0.10 expected_reward_i</w:t>
              <w:br/>
              <w:t xml:space="preserve">    - 0.15 fatigue_i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具体权重可由自适应调参器调整, 但解释项必须保留.</w:t>
      </w:r>
    </w:p>
    <w:p>
      <w:pPr>
        <w:pStyle w:val="Heading3"/>
      </w:pPr>
      <w:r>
        <w:t>57.2 视焦点候选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候选区域来自: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高 saliency.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高 P 视觉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低 grasp 但任务相关区域.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C* 预测但未验证区域.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教师 focus box 的 saliency boost.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周边随机探索.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IOR 返回抑制后的未访问区域.</w:t>
      </w:r>
    </w:p>
    <w:p>
      <w:pPr>
        <w:pStyle w:val="Heading3"/>
      </w:pPr>
      <w:r>
        <w:t>57.3 采样不是只采焦点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周边仍采样, 只是概率低、清晰度低. 这样才能保留“余光”.</w:t>
      </w:r>
    </w:p>
    <w:p>
      <w:pPr>
        <w:pStyle w:val="Heading2"/>
      </w:pPr>
      <w:r>
        <w:t>58. 行动竞争公式细化</w:t>
      </w:r>
    </w:p>
    <w:p>
      <w:pPr>
        <w:pStyle w:val="Heading3"/>
      </w:pPr>
      <w:r>
        <w:t>58.1 候选类型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observe / move_focus.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refine_object.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recall_more / trace_back.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write_cell.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erase_cell.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reread_draft.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commit_reply.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stop_generating.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request_teacher.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wait_idle.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tool/keyboard/mouse/canvas actions.</w:t>
      </w:r>
    </w:p>
    <w:p>
      <w:pPr>
        <w:pStyle w:val="Heading3"/>
      </w:pPr>
      <w:r>
        <w:t>58.2 驱动力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drive(a) =</w:t>
              <w:br/>
              <w:t xml:space="preserve">    evidence_fit(a)</w:t>
              <w:br/>
              <w:t xml:space="preserve">    + predicted_reward(a)</w:t>
              <w:br/>
              <w:t xml:space="preserve">    - predicted_punish(a)</w:t>
              <w:br/>
              <w:t xml:space="preserve">    + unclosed_gain(a)</w:t>
              <w:br/>
              <w:t xml:space="preserve">    + affordance(a)</w:t>
              <w:br/>
              <w:t xml:space="preserve">    + habit_support(a)</w:t>
              <w:br/>
              <w:t xml:space="preserve">    + emotion_bias(a)</w:t>
              <w:br/>
              <w:t xml:space="preserve">    - fatigue(a)</w:t>
              <w:br/>
              <w:t xml:space="preserve">    - conflict(a)</w:t>
              <w:br/>
              <w:t xml:space="preserve">    - risk(a)</w:t>
            </w:r>
          </w:p>
        </w:tc>
      </w:tr>
    </w:tbl>
    <w:p>
      <w:pPr>
        <w:pStyle w:val="Heading3"/>
      </w:pPr>
      <w:r>
        <w:t>58.3 主动停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stop_generating 不是 max_tick timeout. 它应在: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draft 已提交或无需回复.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未闭合压力低.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继续写的后继波峰弱.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重复疲劳高.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停止行动的预测后果可接受.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时通过行动竞争赢出.</w:t>
      </w:r>
    </w:p>
    <w:p>
      <w:pPr>
        <w:pStyle w:val="Heading2"/>
      </w:pPr>
      <w:r>
        <w:t>59. 在线嵌入与索引性能模型</w:t>
      </w:r>
    </w:p>
    <w:p>
      <w:pPr>
        <w:pStyle w:val="Heading3"/>
      </w:pPr>
      <w:r>
        <w:t>59.1 性能路径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统一经验流本身可很长, 但每 tick 不应全库遍历: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短期结构池生成小 query.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倒排/rolling hash 找结构候选.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Zvec/ANN 找软相似候选.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时空索引找邻近窗口.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小候选集合做精排.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C_forward/C_backward 只沿候选窗口传播.</w:t>
      </w:r>
    </w:p>
    <w:p>
      <w:pPr>
        <w:pStyle w:val="Heading3"/>
      </w:pPr>
      <w:r>
        <w:t>59.2 复杂度目标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理想: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O(log N + K * local_cost)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可接受: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O(K * local_cost), K 由预算固定.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不可接受: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O(N) 全库遍历作为每 tick 常态.</w:t>
            </w:r>
          </w:p>
        </w:tc>
      </w:tr>
    </w:tbl>
    <w:p>
      <w:pPr>
        <w:pStyle w:val="Heading3"/>
      </w:pPr>
      <w:r>
        <w:t>59.3 索引红线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索引不返回 label.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索引不决定回复.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索引缺失可重建.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索引结果必须进入 B/C/行动竞争, 不能绕过.</w:t>
      </w:r>
    </w:p>
    <w:p>
      <w:r>
        <w:br w:type="page"/>
      </w:r>
    </w:p>
    <w:p>
      <w:pPr>
        <w:pStyle w:val="Heading1"/>
      </w:pPr>
      <w:r>
        <w:t>第十卷 场景案例库</w:t>
      </w:r>
    </w:p>
    <w:p>
      <w:pPr>
        <w:pStyle w:val="Heading2"/>
      </w:pPr>
      <w:r>
        <w:t>60. 问候学习</w:t>
      </w:r>
    </w:p>
    <w:p>
      <w:pPr>
        <w:pStyle w:val="Heading3"/>
      </w:pPr>
      <w:r>
        <w:t>60.1 初次输入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用户: 你好啊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 chunk 进入状态池.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若无后继经验, 低 grasp + 社交新输入.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可能 echo imitation: 写“你好啊”或短回应.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教师奖励后, echo 行动与问候场景共现.</w:t>
      </w:r>
    </w:p>
    <w:p>
      <w:pPr>
        <w:pStyle w:val="Heading3"/>
      </w:pPr>
      <w:r>
        <w:t>60.2 第二次相似输入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用户: 你好!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召回“你好啊”.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细化共同“你好”和残差“!”/“啊”.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形成“你好”高能问候片段.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若曾学“你也好”, C_forward 预测“你也好”.</w:t>
      </w:r>
    </w:p>
    <w:p>
      <w:pPr>
        <w:pStyle w:val="Heading3"/>
      </w:pPr>
      <w:r>
        <w:t>60.3 错误防线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若用户问“你是谁?”, AP 不应因“你好”是最高短句就回复“你好”. 因为短期结构池、B 召回、query_pressure、自我描述任务和后继预测不同.</w:t>
      </w:r>
    </w:p>
    <w:p>
      <w:pPr>
        <w:pStyle w:val="Heading2"/>
      </w:pPr>
      <w:r>
        <w:t>61. 苹果与香蕉视觉共现学习</w:t>
      </w:r>
    </w:p>
    <w:p>
      <w:pPr>
        <w:pStyle w:val="Heading3"/>
      </w:pPr>
      <w:r>
        <w:t>61.1 正确流程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教学苹果: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 patch/对象/空间结构与文本“苹果”同 tick/邻近 tick 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教师奖励确认.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经验流写入视觉-文本-奖励 episode.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在线嵌入把相似苹果视觉结构拉近“苹果”文本/对象簇.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教学香蕉: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香蕉长条形、黄色、端部结构、纹理等视觉结构与“香蕉”共现.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与苹果区分的残差获得高能.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竞争对象产生负样本, 防止苹果/香蕉塌缩.</w:t>
      </w:r>
    </w:p>
    <w:p>
      <w:pPr>
        <w:pStyle w:val="Heading3"/>
      </w:pPr>
      <w:r>
        <w:t>61.2 再识别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 召回苹果视觉 episode &gt; 香蕉.</w:t>
              <w:br/>
              <w:t xml:space="preserve">  C_forward 给“苹果” token V.</w:t>
              <w:br/>
              <w:t xml:space="preserve">  move_focus 直到把握足够.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香蕉图: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 召回香蕉 episode &gt; 苹果.</w:t>
            </w:r>
          </w:p>
        </w:tc>
      </w:tr>
    </w:tbl>
    <w:p>
      <w:pPr>
        <w:pStyle w:val="Heading3"/>
      </w:pPr>
      <w:r>
        <w:t>61.3 bug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如果教香蕉后苹果也说香蕉: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教师短句最近性权重过高.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视觉 SA 区分度不足.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视觉-文本共现没有按视觉对象锚定.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DraftGrid 候选没有引用视觉证据.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在线嵌入缺负样本或对象级 handle.</w:t>
      </w:r>
    </w:p>
    <w:p>
      <w:pPr>
        <w:pStyle w:val="Heading2"/>
      </w:pPr>
      <w:r>
        <w:t>62. 黄色苹果</w:t>
      </w:r>
    </w:p>
    <w:p>
      <w:pPr>
        <w:pStyle w:val="Heading3"/>
      </w:pPr>
      <w:r>
        <w:t>62.1 场景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第一次见黄色苹果: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形状召回苹果.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颜色召回香蕉/梨.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结构冲突产生违和和惊.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慢系统介入.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推测“能不能吃”“是不是新品种”.</w:t>
      </w:r>
    </w:p>
    <w:p>
      <w:pPr>
        <w:pStyle w:val="Heading3"/>
      </w:pPr>
      <w:r>
        <w:t>62.2 学习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吃过后若奖励: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黄色苹果视觉结构与味觉/奖励/“苹果”文本共现.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第二次见时召回该 episode.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快系统印象增强, 注意需求下降.</w:t>
      </w:r>
    </w:p>
    <w:p>
      <w:pPr>
        <w:pStyle w:val="Heading2"/>
      </w:pPr>
      <w:r>
        <w:t>63. 音乐中断</w:t>
      </w:r>
    </w:p>
    <w:p>
      <w:pPr>
        <w:pStyle w:val="Heading3"/>
      </w:pPr>
      <w:r>
        <w:t>63.1 场景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听熟歌: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C_forward 预测下一拍.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音乐停: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预测不验, 违和.</w:t>
              <w:br/>
              <w:t xml:space="preserve">  “静音/中断”现实输入, 惊.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追溯耳机没电、蓝牙断开、播放器暂停.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看到电量 0: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解释成功, 合理感上升, 惊下降.</w:t>
            </w:r>
          </w:p>
        </w:tc>
      </w:tr>
    </w:tbl>
    <w:p>
      <w:pPr>
        <w:pStyle w:val="Heading2"/>
      </w:pPr>
      <w:r>
        <w:t>64. 喝水</w:t>
      </w:r>
    </w:p>
    <w:p>
      <w:pPr>
        <w:pStyle w:val="Heading3"/>
      </w:pPr>
      <w:r>
        <w:t>64.1 场景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口渴: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先天规则/身体感受产生压力/期待.</w:t>
              <w:br/>
              <w:t xml:space="preserve">  未闭合 U_water 上升.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无水: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affordance(drink) 低.</w:t>
              <w:br/>
              <w:t xml:space="preserve">  行动不执行, 但空闲时 U_water 召回“喝水”.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看到水: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affordance 高.</w:t>
              <w:br/>
              <w:t xml:space="preserve">  drink action drive 增强.</w:t>
              <w:br/>
              <w:t xml:space="preserve">  执行后 reward/舒适, U_water 下降.</w:t>
            </w:r>
          </w:p>
        </w:tc>
      </w:tr>
    </w:tbl>
    <w:p>
      <w:pPr>
        <w:pStyle w:val="Heading2"/>
      </w:pPr>
      <w:r>
        <w:t>65. 竖式数学</w:t>
      </w:r>
    </w:p>
    <w:p>
      <w:pPr>
        <w:pStyle w:val="Heading3"/>
      </w:pPr>
      <w:r>
        <w:t>65.1 DraftGrid 二维空间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竖式不是线性 token 输出. 它需要二维草稿栏: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个位、十位、百位列.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进位/借位辅助格.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当前计算焦点.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回读与验算行动.</w:t>
      </w:r>
    </w:p>
    <w:p>
      <w:pPr>
        <w:pStyle w:val="Heading3"/>
      </w:pPr>
      <w:r>
        <w:t>65.2 AP-native 路径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文本题进入.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数量/符号/位值 SA 进入短期结构池.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召回竖式过程 episode.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行动器逐格写数字.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认知感受检查错位/进位/逆算.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不对则擦除修改.</w:t>
      </w:r>
    </w:p>
    <w:p>
      <w:pPr>
        <w:pStyle w:val="Heading3"/>
      </w:pPr>
      <w:r>
        <w:t>65.3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不许用 Python eval/隐藏算术 solver 直接给答案冒充 AP.</w:t>
      </w:r>
    </w:p>
    <w:p>
      <w:pPr>
        <w:pStyle w:val="Heading2"/>
      </w:pPr>
      <w:r>
        <w:t>66. 画板与辅助线</w:t>
      </w:r>
    </w:p>
    <w:p>
      <w:pPr>
        <w:pStyle w:val="Heading3"/>
      </w:pPr>
      <w:r>
        <w:t>66.1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画板是行动器 + 视觉感受器闭环. AP 画一条线后, 必须重新看见这条线, 让它成为视觉 SA, 再继续推理.</w:t>
      </w:r>
    </w:p>
    <w:p>
      <w:pPr>
        <w:pStyle w:val="Heading3"/>
      </w:pPr>
      <w:r>
        <w:t>66.2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几何题画辅助线.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坐标轴.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手指计数.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草稿可视化.</w:t>
      </w:r>
    </w:p>
    <w:p>
      <w:pPr>
        <w:pStyle w:val="Heading3"/>
      </w:pPr>
      <w:r>
        <w:t>66.3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画板不做 OCR. 用户写字/画图后, AP 通过视觉感受器看, 或通过用户文本教学共现学.</w:t>
      </w:r>
    </w:p>
    <w:p>
      <w:pPr>
        <w:pStyle w:val="Heading2"/>
      </w:pPr>
      <w:r>
        <w:t>67. 桌面控制</w:t>
      </w:r>
    </w:p>
    <w:p>
      <w:pPr>
        <w:pStyle w:val="Heading3"/>
      </w:pPr>
      <w:r>
        <w:t>67.1 正确路径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observe_window.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observe_region.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visual/text UI reading.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action candidates: move/click/type/key/wait/readback.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risk/evidence/permission feelings.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execute only after competition and safety affordance.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readback feedback.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reward/punish learning.</w:t>
      </w:r>
    </w:p>
    <w:p>
      <w:pPr>
        <w:pStyle w:val="Heading3"/>
      </w:pPr>
      <w:r>
        <w:t>67.2 证据边界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APV2.1 DesktopText 系列多为合成/dry-run 预砖, 可以证明桌面观察、动作预演、安全门控、teacher-off 受控能力和后续真实 OS 控制路线的前置闭环.</w:t>
      </w:r>
    </w:p>
    <w:p>
      <w:r>
        <w:br w:type="page"/>
      </w:r>
    </w:p>
    <w:p>
      <w:pPr>
        <w:pStyle w:val="Heading1"/>
      </w:pPr>
      <w:r>
        <w:t>第十一卷 实现与验收标准</w:t>
      </w:r>
    </w:p>
    <w:p>
      <w:pPr>
        <w:pStyle w:val="Heading2"/>
      </w:pPr>
      <w:r>
        <w:t>68. APV3 新主线实现顺序</w:t>
      </w:r>
    </w:p>
    <w:p>
      <w:pPr>
        <w:pStyle w:val="Heading3"/>
      </w:pPr>
      <w:r>
        <w:t>68.1 Stage A: 红线隔离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禁用旧 phrase candidate 作为主回复源.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禁用 teaching hit 直接回答.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禁用整图 label.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禁用 UI projection tick.</w:t>
      </w:r>
    </w:p>
    <w:p>
      <w:pPr>
        <w:pStyle w:val="Heading3"/>
      </w:pPr>
      <w:r>
        <w:t>68.2 Stage B: 核心数据结构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StatePool 使用 R/V/P/A/F.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ShortStructurePool 支持 occurrence 和结构边.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ExperienceLog append-only.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RuntimeTickEvent 读取真实字段.</w:t>
      </w:r>
    </w:p>
    <w:p>
      <w:pPr>
        <w:pStyle w:val="Heading3"/>
      </w:pPr>
      <w:r>
        <w:t>68.3 Stage C: 召回闭环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 recall.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C_forward.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C_backward.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C* 回灌.</w:t>
            </w:r>
          </w:p>
        </w:tc>
      </w:tr>
    </w:tbl>
    <w:p>
      <w:pPr>
        <w:pStyle w:val="Heading3"/>
      </w:pPr>
      <w:r>
        <w:t>68.4 Stage D: 行动器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DraftGrid 二维.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move_focus.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observe/refine.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write/erase/reread/commit/stop/request_teacher.</w:t>
      </w:r>
    </w:p>
    <w:p>
      <w:pPr>
        <w:pStyle w:val="Heading3"/>
      </w:pPr>
      <w:r>
        <w:t>68.5 Stage E: 视觉重建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foveated sampling.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inner picture from visual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focus trajectory.</w:t>
      </w:r>
    </w:p>
    <w:p>
      <w:pPr>
        <w:pStyle w:val="Heading3"/>
      </w:pPr>
      <w:r>
        <w:t>68.6 Stage F: UI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UI 最后接, 只展示真实 tick.</w:t>
      </w:r>
    </w:p>
    <w:p>
      <w:pPr>
        <w:pStyle w:val="Heading2"/>
      </w:pPr>
      <w:r>
        <w:t>69. RuntimeTickEvent 最低字段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tick 至少保存: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tick_id, turn_id, is_projection=false.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input_occurrences.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state_pool_top and energy summaries.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short_structure_pool_delta.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attention_candidates and selected_focus.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B candidates.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C_forward candidates.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C_backward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9. Cstar_feedback.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cognitive_feelings.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emotion_channels.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action_candidates.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13. selected_action.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14. DraftGrid snapshot.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15. visual sensory canvas delta.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16. inner picture reconstruction refs.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17. memory delta.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18. performance timings.</w:t>
      </w:r>
    </w:p>
    <w:p>
      <w:pPr>
        <w:pStyle w:val="Heading2"/>
      </w:pPr>
      <w:r>
        <w:t>70. 工作台 UI 展示规范</w:t>
      </w:r>
    </w:p>
    <w:p>
      <w:pPr>
        <w:pStyle w:val="Heading3"/>
      </w:pPr>
      <w:r>
        <w:t>70.1 中文化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所有面向普通用户的字段必须中文显示: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RecallCandidate -&gt; 召回候选</w:t>
              <w:br/>
              <w:t xml:space="preserve">  ActionCompetition -&gt; 行动竞争</w:t>
              <w:br/>
              <w:t xml:space="preserve">  DraftGrid -&gt; 草稿栏</w:t>
              <w:br/>
              <w:t xml:space="preserve">  cognitive pressure -&gt; 认知压</w:t>
              <w:br/>
              <w:t xml:space="preserve">  visual SA -&gt; 视觉信号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技术 ID 可折叠显示.</w:t>
      </w:r>
    </w:p>
    <w:p>
      <w:pPr>
        <w:pStyle w:val="Heading3"/>
      </w:pPr>
      <w:r>
        <w:t>70.2 内心画面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必须显示: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焦点附近清晰.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周边低清晰/稀疏.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多 tick 后细节增加.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来自状态池视觉 SA, 非原图缩略.</w:t>
      </w:r>
    </w:p>
    <w:p>
      <w:pPr>
        <w:pStyle w:val="Heading3"/>
      </w:pPr>
      <w:r>
        <w:t>70.3 想法云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显示非视觉/非听觉高能 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大小 = 能量.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位置向中心吸引, 相互排斥.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颜色 = 实/虚能量比例.</w:t>
              <w:br/>
              <w:t>5. 饱和度 = 能量强度.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随 tick 变化.</w:t>
      </w:r>
    </w:p>
    <w:p>
      <w:pPr>
        <w:pStyle w:val="Heading3"/>
      </w:pPr>
      <w:r>
        <w:t>70.4 审计曲线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至少: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tick 运行总时长.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receptor/state/structure/recall/action/UI 分耗时.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状态池对象数.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短期结构池 occurrence 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R/V/P 总量.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最高注意能量.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视觉 SA 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B/C 候选数.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DraftGrid 长度/二维格占用.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行动 drive/threshold.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悬停必须显示数值.</w:t>
      </w:r>
    </w:p>
    <w:p>
      <w:pPr>
        <w:pStyle w:val="Heading2"/>
      </w:pPr>
      <w:r>
        <w:t>71. 红线扫描清单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必须扫描: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answer_table, label_map, image_label_map.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if text contains -&gt; reply.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taught_response direct return.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whole reply candidate_text.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enumerate_objects_in_image in dialogue path.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OCR imports in AP-native canvas path.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ASR text in teacher-off audio path.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student-side LLM generation.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UI projection tick labels.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filename/path semantic use.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package name semantic use.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direct confidence posthoc display.</w:t>
      </w:r>
    </w:p>
    <w:p>
      <w:pPr>
        <w:pStyle w:val="Heading2"/>
      </w:pPr>
      <w:r>
        <w:t>72. teacher-off 验收清单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一个能力要算 teacher-off, 必须: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teacher state_items empty.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action_biases empty.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feedback empty until post-commit judge.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answer_payload null.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student_side_llm=false.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no hidden solver.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no answer table.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trace shows B/C/feel/action path.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delayed cold retest still works.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interference case不过度崩溃.</w:t>
      </w:r>
    </w:p>
    <w:p>
      <w:pPr>
        <w:pStyle w:val="Heading2"/>
      </w:pPr>
      <w:r>
        <w:t>73. 性能验收与规模上限</w:t>
      </w:r>
    </w:p>
    <w:p>
      <w:pPr>
        <w:pStyle w:val="Heading3"/>
      </w:pPr>
      <w:r>
        <w:t>73.1 每 tick 预算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应记录: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感受器耗时.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状态池维护耗时.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短期结构池维护耗时.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索引召回耗时.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精排耗时.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行动竞争耗时.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写入耗时.</w:t>
      </w:r>
    </w:p>
    <w:p>
      <w:pPr>
        <w:pStyle w:val="Heading3"/>
      </w:pPr>
      <w:r>
        <w:t>73.2 在线嵌入预算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 tick: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学习事件上限.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更新向量上限.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负样本上限.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ANN 更新预算.</w:t>
      </w:r>
    </w:p>
    <w:p>
      <w:pPr>
        <w:pStyle w:val="Heading3"/>
      </w:pPr>
      <w:r>
        <w:t>73.3 退化策略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性能压力高时可: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降低周边视觉采样.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降低低能 occurrence 写入.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减少 C tail.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推迟低价值在线嵌入更新.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跳过状态池.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直接用答案表.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关闭 C_backward 后还声称合理感.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UI 编假数据.</w:t>
      </w:r>
    </w:p>
    <w:p>
      <w:r>
        <w:br w:type="page"/>
      </w:r>
    </w:p>
    <w:p>
      <w:pPr>
        <w:pStyle w:val="Heading1"/>
      </w:pPr>
      <w:r>
        <w:t>第十二卷 九大模块的标准章节模板</w:t>
      </w:r>
    </w:p>
    <w:p>
      <w:pPr>
        <w:pStyle w:val="Heading2"/>
      </w:pPr>
      <w:r>
        <w:t>74. 为什么每章都必须按同一模板写</w:t>
      </w:r>
    </w:p>
    <w:p>
      <w:pPr>
        <w:pStyle w:val="Heading3"/>
      </w:pPr>
      <w:r>
        <w:t>74.1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白皮书后续扩写时, 每个模块都必须包含“具体定义、作用、数学形式、人类类比、示例、实现红线、验收指标”. 这是为了防止理论章节变成口号, 也防止工程章节只写接口不写哲学.</w:t>
      </w:r>
    </w:p>
    <w:p>
      <w:pPr>
        <w:pStyle w:val="Heading3"/>
      </w:pPr>
      <w:r>
        <w:t>74.2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统一模板有三个作用: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让设计者知道模块在 AP-Core 中的位置.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让实现者知道它的输入、输出、更新公式和禁止捷径.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让验证者能检查它是否真的走 AP-native 路线.</w:t>
      </w:r>
    </w:p>
    <w:p>
      <w:pPr>
        <w:pStyle w:val="Heading3"/>
      </w:pPr>
      <w:r>
        <w:t>74.3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每个模块 M 可写作: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 = (Input_M, State_M, Update_M, Output_M, Audit_M, Redline_M)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Input_M: 它能读取哪些 AP-native 信息.</w:t>
              <w:br/>
              <w:t xml:space="preserve">  State_M: 它维护哪些状态.</w:t>
              <w:br/>
              <w:t xml:space="preserve">  Update_M: 它每 tick 如何更新.</w:t>
              <w:br/>
              <w:t xml:space="preserve">  Output_M: 它向状态池/结构池/行动器输出什么.</w:t>
              <w:br/>
              <w:t xml:space="preserve">  Audit_M: 它如何被 RuntimeTickEvent 回放.</w:t>
              <w:br/>
              <w:t xml:space="preserve">  Redline_M: 它不能做什么.</w:t>
            </w:r>
          </w:p>
        </w:tc>
      </w:tr>
    </w:tbl>
    <w:p>
      <w:pPr>
        <w:pStyle w:val="Heading3"/>
      </w:pPr>
      <w:r>
        <w:t>74.4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人类心智中的任何能力都不是孤立模块. 视觉会影响注意, 注意会影响记忆, 记忆会影响期待, 期待会影响行动, 行动后果会影响情绪和习惯. AP 文档也必须保持这种互联感, 不能把模块写成互不相干的函数库.</w:t>
      </w:r>
    </w:p>
    <w:p>
      <w:pPr>
        <w:pStyle w:val="Heading2"/>
      </w:pPr>
      <w:r>
        <w:t>75. 模块一: 感受器标准</w:t>
      </w:r>
    </w:p>
    <w:p>
      <w:pPr>
        <w:pStyle w:val="Heading3"/>
      </w:pPr>
      <w:r>
        <w:t>75.1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感受器是 AP 与外界及自身行动后果接触的入口. 感受器把物理输入、文本输入、行动反馈、时间变化、奖励惩罚等转为带来源、分辨率、锚点、置信和可重建 payload 的 SAOccurrence.</w:t>
      </w:r>
    </w:p>
    <w:p>
      <w:pPr>
        <w:pStyle w:val="Heading3"/>
      </w:pPr>
      <w:r>
        <w:t>75.2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感受器不做“理解”. 它做证据转换: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文本证据: chunk/字符/标点/停顿/说话者/来源.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视觉证据: 像素/patch/边缘/颜色/亮度/纹理/空间位置/焦点清晰度.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听觉证据: 波形/频段/响度/音色/节奏/声源方向.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行动反馈: 操作是否执行、执行后画面/文本/状态如何变化.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时间证据: tick 间隔、wallclock、周期、延迟任务触发.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奖惩证据: 外部教师/环境/先天规则产生的 reward/punish.</w:t>
      </w:r>
    </w:p>
    <w:p>
      <w:pPr>
        <w:pStyle w:val="Heading3"/>
      </w:pPr>
      <w:r>
        <w:t>75.3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receptor_m(raw_input, focus_state, config) -&gt; OccurrenceSet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occurrence: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 = {</w:t>
              <w:br/>
              <w:t xml:space="preserve">    sa_id,</w:t>
              <w:br/>
              <w:t xml:space="preserve">    modality,</w:t>
              <w:br/>
              <w:t xml:space="preserve">    source,</w:t>
              <w:br/>
              <w:t xml:space="preserve">    physical_resolution,</w:t>
              <w:br/>
              <w:t xml:space="preserve">    payload_ref,</w:t>
              <w:br/>
              <w:t xml:space="preserve">    R,</w:t>
              <w:br/>
              <w:t xml:space="preserve">    uncertainty,</w:t>
              <w:br/>
              <w:t xml:space="preserve">    anchors: {time, space, channel, actor, object_candidate},</w:t>
              <w:br/>
              <w:t xml:space="preserve">    reconstruct_hint</w:t>
              <w:br/>
              <w:t xml:space="preserve">  }</w:t>
            </w:r>
          </w:p>
        </w:tc>
      </w:tr>
    </w:tbl>
    <w:p>
      <w:pPr>
        <w:pStyle w:val="Heading3"/>
      </w:pPr>
      <w:r>
        <w:t>75.4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眼睛、耳朵、皮肤不是直接输出语言判断, 而是输出神经信号. 人脑通过这些信号的结构、历史经验、注意和行动后果形成理解.</w:t>
      </w:r>
    </w:p>
    <w:p>
      <w:pPr>
        <w:pStyle w:val="Heading3"/>
      </w:pPr>
      <w:r>
        <w:t>75.5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画板上用户画了一个圆. 正确路径: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canvas bitmap 进入视觉感受器.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产生圆形边缘 patch、笔画颜色、位置、粗细、闭合度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用户说“这是苹果”时, 文本 SA 与视觉 SA 同时存在.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后续相似图形通过视觉结构召回“苹果”文本候选.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错误路径: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canvas -&gt; OCR/shape classifier -&gt; label=apple -&gt; reply.</w:t>
            </w:r>
          </w:p>
        </w:tc>
      </w:tr>
    </w:tbl>
    <w:p>
      <w:pPr>
        <w:pStyle w:val="Heading3"/>
      </w:pPr>
      <w:r>
        <w:t>75.6 验收指标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感受器输出有 payload_ref.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有 source tag.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无文件名语义.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无 label authority.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可从 SA 重建至少低保真感受画面/音频.</w:t>
      </w:r>
    </w:p>
    <w:p>
      <w:pPr>
        <w:pStyle w:val="Heading2"/>
      </w:pPr>
      <w:r>
        <w:t>76. 模块二: 状态池标准</w:t>
      </w:r>
    </w:p>
    <w:p>
      <w:pPr>
        <w:pStyle w:val="Heading3"/>
      </w:pPr>
      <w:r>
        <w:t>76.1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状态池是 AP 当前认知场. 它聚合同一认知对象 type 的多个 occurrence 能量, 但不能丢失短期结构池中的 occurrence 关系.</w:t>
      </w:r>
    </w:p>
    <w:p>
      <w:pPr>
        <w:pStyle w:val="Heading3"/>
      </w:pPr>
      <w:r>
        <w:t>76.2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统一外源和内源.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提供注意力候选.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承接 C* 虚能量.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承接认知感受和情绪调制.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为行动竞争提供 drive 材料.</w:t>
      </w:r>
    </w:p>
    <w:p>
      <w:pPr>
        <w:pStyle w:val="Heading3"/>
      </w:pPr>
      <w:r>
        <w:t>76.3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对象 i 的字段: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id_i</w:t>
              <w:br/>
              <w:t xml:space="preserve">  type_i</w:t>
              <w:br/>
              <w:t xml:space="preserve">  R_i, V_i, P_i, A_i, F_i</w:t>
              <w:br/>
              <w:t xml:space="preserve">  source_mix_i</w:t>
              <w:br/>
              <w:t xml:space="preserve">  anchors_i</w:t>
              <w:br/>
              <w:t xml:space="preserve">  support_i</w:t>
              <w:br/>
              <w:t xml:space="preserve">  uncertainty_i</w:t>
              <w:br/>
              <w:t xml:space="preserve">  last_update_tick_i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聚合: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StateObject(type) = merge(occurrences with same type and compatible source/anchor)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source 不可粗暴混合. PERCEIVED 与 IMAGINED 可聚合到同一认知对象的不同 source_mix, 但不能失去来源边界.</w:t>
            </w:r>
          </w:p>
        </w:tc>
      </w:tr>
    </w:tbl>
    <w:p>
      <w:pPr>
        <w:pStyle w:val="Heading3"/>
      </w:pPr>
      <w:r>
        <w:t>76.4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你脑中可以同时有“苹果”这个对象的现实视觉、记忆味道、想象图像和别人说的描述. 它们会聚成一个苹果相关认知对象, 但你仍知道哪些是看到的、哪些是想的、哪些是听说的.</w:t>
      </w:r>
    </w:p>
    <w:p>
      <w:pPr>
        <w:pStyle w:val="Heading3"/>
      </w:pPr>
      <w:r>
        <w:t>76.5 验收指标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 tick 状态池有 R/V/P.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C* 能回灌 V.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认知感受由 P/结构/行动反馈生成.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状态池不是固定测试假对象.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同一对象能量随 tick 衰减/增强可见.</w:t>
      </w:r>
    </w:p>
    <w:p>
      <w:pPr>
        <w:pStyle w:val="Heading2"/>
      </w:pPr>
      <w:r>
        <w:t>77. 模块三: 数据库/经验流标准</w:t>
      </w:r>
    </w:p>
    <w:p>
      <w:pPr>
        <w:pStyle w:val="Heading3"/>
      </w:pPr>
      <w:r>
        <w:t>77.1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数据库是 AP 长期经验的真相源. 新标准中, 真相源不是多个主题表, 而是连续经验流 EventLog. 所有索引都是派生.</w:t>
      </w:r>
    </w:p>
    <w:p>
      <w:pPr>
        <w:pStyle w:val="Heading3"/>
      </w:pPr>
      <w:r>
        <w:t>77.2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保存经历.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支持当前结构查询.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支持后继预测.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支持向前追溯.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 teacher-off.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支持记忆删除、导入、导出、卸载.</w:t>
      </w:r>
    </w:p>
    <w:p>
      <w:pPr>
        <w:pStyle w:val="Heading3"/>
      </w:pPr>
      <w:r>
        <w:t>77.3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事件分层: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SensoryEvent</w:t>
              <w:br/>
              <w:t xml:space="preserve">  StateEnergyDelta</w:t>
              <w:br/>
              <w:t xml:space="preserve">  StructureDelta</w:t>
              <w:br/>
              <w:t xml:space="preserve">  RecallEvent</w:t>
              <w:br/>
              <w:t xml:space="preserve">  FeelingEvent</w:t>
              <w:br/>
              <w:t xml:space="preserve">  ActionEvent</w:t>
              <w:br/>
              <w:t xml:space="preserve">  FeedbackEvent</w:t>
              <w:br/>
              <w:t xml:space="preserve">  LearningEvent</w:t>
              <w:br/>
              <w:t xml:space="preserve">  ImportEvent</w:t>
              <w:br/>
              <w:t xml:space="preserve">  TombstoneEvent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ExperienceLog = append(Event)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索引: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Index = build(ExperienceLog excluding tombstoned events)</w:t>
            </w:r>
          </w:p>
        </w:tc>
      </w:tr>
    </w:tbl>
    <w:p>
      <w:pPr>
        <w:pStyle w:val="Heading3"/>
      </w:pPr>
      <w:r>
        <w:t>77.4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人不是只存“问候技能表”或“苹果标签表”. 人存很多经历: 谁说了什么、当时看到什么、自己怎么回应、对方反应如何、下次有没有更顺.</w:t>
      </w:r>
    </w:p>
    <w:p>
      <w:pPr>
        <w:pStyle w:val="Heading3"/>
      </w:pPr>
      <w:r>
        <w:t>77.5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不许把记忆包做成插件函数.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不许包名影响语义.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不许卸载时删共享证据.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不许索引成为真相.</w:t>
      </w:r>
    </w:p>
    <w:p>
      <w:pPr>
        <w:pStyle w:val="Heading2"/>
      </w:pPr>
      <w:r>
        <w:t>78. 模块四: 注意力标准</w:t>
      </w:r>
    </w:p>
    <w:p>
      <w:pPr>
        <w:pStyle w:val="Heading3"/>
      </w:pPr>
      <w:r>
        <w:t>78.1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注意力是有限资源分配机制. 它决定哪些对象进入更长半衰期、更高细化概率、更高行动相关性和短期结构池高权重.</w:t>
      </w:r>
    </w:p>
    <w:p>
      <w:pPr>
        <w:pStyle w:val="Heading3"/>
      </w:pPr>
      <w:r>
        <w:t>78.2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选择波峰.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维持内源想象.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打断自动化快系统.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指导视焦点/听觉焦点/行动焦点.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支持未闭合任务回归.</w:t>
      </w:r>
    </w:p>
    <w:p>
      <w:pPr>
        <w:pStyle w:val="Heading3"/>
      </w:pPr>
      <w:r>
        <w:t>78.3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attention_budget_t = base_budget * emotion_mod * fatigue_mod * load_mod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对象分数见第 57 章.</w:t>
      </w:r>
    </w:p>
    <w:p>
      <w:pPr>
        <w:pStyle w:val="Heading3"/>
      </w:pPr>
      <w:r>
        <w:t>78.4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在熟悉环境中, 注意力可离开外界转向“晚上吃什么”; 意外出现狗时, 外界视觉对象用高惊/风险抢回注意力.</w:t>
      </w:r>
    </w:p>
    <w:p>
      <w:pPr>
        <w:pStyle w:val="Heading3"/>
      </w:pPr>
      <w:r>
        <w:t>78.5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视焦点不能固定轨迹.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注意力不能只按 saliency, 必须包含认知压/任务/疲劳/未闭合.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空 tick 也要有注意力演化.</w:t>
      </w:r>
    </w:p>
    <w:p>
      <w:pPr>
        <w:pStyle w:val="Heading2"/>
      </w:pPr>
      <w:r>
        <w:t>79. 模块五: 先天编码标准</w:t>
      </w:r>
    </w:p>
    <w:p>
      <w:pPr>
        <w:pStyle w:val="Heading3"/>
      </w:pPr>
      <w:r>
        <w:t>79.1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先天编码是 AP 的初始反射、倾向和学习接口. 它可以由规则、参数、配置、未来轻量模型实现, 但必须可审计.</w:t>
      </w:r>
    </w:p>
    <w:p>
      <w:pPr>
        <w:pStyle w:val="Heading3"/>
      </w:pPr>
      <w:r>
        <w:t>79.2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冷启动产生惊/违和/好奇/趋利避害.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把底层信号转为 reward/punish.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 AP 能学习上层心理结构.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约束危险行动.</w:t>
      </w:r>
    </w:p>
    <w:p>
      <w:pPr>
        <w:pStyle w:val="Heading3"/>
      </w:pPr>
      <w:r>
        <w:t>79.3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condition -&gt; effect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condition 可读: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energy, pressure, source, action_feedback, time, repetition, affordance.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effect 可写: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feeling, reward, punish, action_bias, attention_bias, emotion_delta.</w:t>
            </w:r>
          </w:p>
        </w:tc>
      </w:tr>
    </w:tbl>
    <w:p>
      <w:pPr>
        <w:pStyle w:val="Heading3"/>
      </w:pPr>
      <w:r>
        <w:t>79.4 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先天编码不是答案表. 例如可以有“低把握+外部问题 -&gt; 请求教师 drive 增加”, 不能有“如果问这是什么 -&gt; 回答苹果”.</w:t>
            </w:r>
          </w:p>
        </w:tc>
      </w:tr>
    </w:tbl>
    <w:p>
      <w:pPr>
        <w:pStyle w:val="Heading2"/>
      </w:pPr>
      <w:r>
        <w:t>80. 模块六: 认知感受标准</w:t>
      </w:r>
    </w:p>
    <w:p>
      <w:pPr>
        <w:pStyle w:val="Heading3"/>
      </w:pPr>
      <w:r>
        <w:t>80.1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认知感受是 AP 对自身认知过程的感受器化. 它们是内生认知主义的关键.</w:t>
      </w:r>
    </w:p>
    <w:p>
      <w:pPr>
        <w:pStyle w:val="Heading3"/>
      </w:pPr>
      <w:r>
        <w:t>80.2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把不可见的过程变量变成可学习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支持自我认知.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支持过程范式绑定.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支持风格和行动选择.</w:t>
      </w:r>
    </w:p>
    <w:p>
      <w:pPr>
        <w:pStyle w:val="Heading3"/>
      </w:pPr>
      <w:r>
        <w:t>80.3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“我不懂”这句话不应由关键词触发. 正确路径是 low_grasp + evidence_gap + external_query + request_teacher 候选获胜, 然后学到“不懂/教我/这个”表达片段.</w:t>
      </w:r>
    </w:p>
    <w:p>
      <w:pPr>
        <w:pStyle w:val="Heading2"/>
      </w:pPr>
      <w:r>
        <w:t>81. 模块七: 情绪标准</w:t>
      </w:r>
    </w:p>
    <w:p>
      <w:pPr>
        <w:pStyle w:val="Heading3"/>
      </w:pPr>
      <w:r>
        <w:t>81.1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情绪是慢变量. 它从认知感受和奖惩积累而来, 软调制认知与行动.</w:t>
      </w:r>
    </w:p>
    <w:p>
      <w:pPr>
        <w:pStyle w:val="Heading3"/>
      </w:pPr>
      <w:r>
        <w:t>81.2 推荐通道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reward_tone.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arousal_pressure.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curiosity_drive.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confidence_stability.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caution_hesitation.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affiliation_warmth.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fatigue_repetition.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calm_settling.</w:t>
      </w:r>
    </w:p>
    <w:p>
      <w:pPr>
        <w:pStyle w:val="Heading3"/>
      </w:pPr>
      <w:r>
        <w:t>81.3 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情绪不直接决定回复模板. “伤心 -&gt; 安慰模板”是错的; 应是 affect evidence + relationship memory + task context + expression pattern 共同影响写字行动.</w:t>
            </w:r>
          </w:p>
        </w:tc>
      </w:tr>
    </w:tbl>
    <w:p>
      <w:pPr>
        <w:pStyle w:val="Heading2"/>
      </w:pPr>
      <w:r>
        <w:t>82. 模块八: 行动器标准</w:t>
      </w:r>
    </w:p>
    <w:p>
      <w:pPr>
        <w:pStyle w:val="Heading3"/>
      </w:pPr>
      <w:r>
        <w:t>82.1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行动器是 AP 输出和改变环境的手段. 所有行动必须可竞争、可反馈、可记忆、可奖惩.</w:t>
      </w:r>
    </w:p>
    <w:p>
      <w:pPr>
        <w:pStyle w:val="Heading3"/>
      </w:pPr>
      <w:r>
        <w:t>82.2 低粒度优先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文本: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type_char, erase_char, move_cursor, reread_buffer, commit_reply.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move_focus, zoom_focus, inspect_region.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draw_point, draw_line, erase, select_color.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桌面: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move_cursor, mouse_down, mouse_up, press_key, type_char, observe_region, wait.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recall_more, trace_back, refine_object, stop_generating, request_teacher.</w:t>
            </w:r>
          </w:p>
        </w:tc>
      </w:tr>
    </w:tbl>
    <w:p>
      <w:pPr>
        <w:pStyle w:val="Heading3"/>
      </w:pPr>
      <w:r>
        <w:t>82.3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不许 whole_sentence_action. 不许 do_everything 宏. 不许行动成功不读回.</w:t>
      </w:r>
    </w:p>
    <w:p>
      <w:pPr>
        <w:pStyle w:val="Heading2"/>
      </w:pPr>
      <w:r>
        <w:t>83. 模块九: 自适应调参器标准</w:t>
      </w:r>
    </w:p>
    <w:p>
      <w:pPr>
        <w:pStyle w:val="Heading3"/>
      </w:pPr>
      <w:r>
        <w:t>83.1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自适应调参器是 AP 的长期稳态维护器. 它不改理论, 只调参数.</w:t>
      </w:r>
    </w:p>
    <w:p>
      <w:pPr>
        <w:pStyle w:val="Heading3"/>
      </w:pPr>
      <w:r>
        <w:t>83.2 指标表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建议监控: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state_pool_active_count.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short_structure_occurrence_count.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total_R, total_V, total_abs_P.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attention_entropy.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focus_stuck_rate.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repeated_action_rate.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average_tick_ms.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recall_candidate_count.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B_grasp_mean.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C_prediction_error.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unresolved_pressure_mean.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teacher_request_rate.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13. correction_rate.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14. post_feedback_repair_rate.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15. memory_growth_rate.</w:t>
      </w:r>
    </w:p>
    <w:p>
      <w:pPr>
        <w:pStyle w:val="Heading3"/>
      </w:pPr>
      <w:r>
        <w:t>83.3 调参参数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可调: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衰减系数.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注意力预算.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occurrence 写入阈值.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细化阈值.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召回候选 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 tail 长度.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行动阈值.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疲劳恢复.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视觉周边采样率.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在线嵌入学习率.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不可调成捷径: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某词直接回答.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某图直接 label.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强行提高某个答案候选.</w:t>
      </w:r>
    </w:p>
    <w:p>
      <w:r>
        <w:br w:type="page"/>
      </w:r>
    </w:p>
    <w:p>
      <w:pPr>
        <w:pStyle w:val="Heading1"/>
      </w:pPr>
      <w:r>
        <w:t>第十三卷 工程历史与证据边界</w:t>
      </w:r>
    </w:p>
    <w:p>
      <w:pPr>
        <w:pStyle w:val="Heading2"/>
      </w:pPr>
      <w:r>
        <w:t>84. APV1 / PA 原型</w:t>
      </w:r>
    </w:p>
    <w:p>
      <w:pPr>
        <w:pStyle w:val="Heading3"/>
      </w:pPr>
      <w:r>
        <w:t>84.1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PA 是早期文本主线和持续认知原型. 它提出并实现过 SA、ST、EM、ER、EV、CP、HDB、StatePool、Attention/CAM、CFS、情绪递质、IESM、Action、AutoTuner 等一系列机制.</w:t>
      </w:r>
    </w:p>
    <w:p>
      <w:pPr>
        <w:pStyle w:val="Heading3"/>
      </w:pPr>
      <w:r>
        <w:t>84.2 有价值经验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状态池不是普通缓存.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内源刺激可以重新进入查存一体.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EM/ST 身份边界很重要.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感应生长比状态池自由拼接更可审计.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自适应调参器需要理想范围和回滚.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UI 观测台要显示真实指标, 不能靠自然语言报告.</w:t>
      </w:r>
    </w:p>
    <w:p>
      <w:pPr>
        <w:pStyle w:val="Heading3"/>
      </w:pPr>
      <w:r>
        <w:t>84.3 需要降级的旧口径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字符级 SA 不应被误解为永远唯一粒度.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HDB 历史结构可作为经验, 但 APV3 应按新短期结构池与统一经验流重建.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早期实验不能直接宣称开放对话成熟.</w:t>
      </w:r>
    </w:p>
    <w:p>
      <w:pPr>
        <w:pStyle w:val="Heading2"/>
      </w:pPr>
      <w:r>
        <w:t>85. APV2.1</w:t>
      </w:r>
    </w:p>
    <w:p>
      <w:pPr>
        <w:pStyle w:val="Heading3"/>
      </w:pPr>
      <w:r>
        <w:t>85.1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APV2.1 是受控能力验证仓库. 它积累了大量 teacher-off、no-answer feedback、数学过程、视觉识字、桌面 dry-run、干扰恢复、长记忆复健等证据.</w:t>
      </w:r>
    </w:p>
    <w:p>
      <w:pPr>
        <w:pStyle w:val="Heading3"/>
      </w:pPr>
      <w:r>
        <w:t>85.2 已证明方向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竖式/小学数学过程可通过可审计过程和反馈学习稳定.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teacher-off 比 teacher-on 更有证据价值.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无答案惩罚反馈可以触发修复.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多轮干扰和疲劳边界可被建模.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视觉文字预砖能在 phrase-free observation 下通过视觉读取产生行动材料.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桌面控制需要低粒度行动、读回、安全门控.</w:t>
      </w:r>
    </w:p>
    <w:p>
      <w:pPr>
        <w:pStyle w:val="Heading3"/>
      </w:pPr>
      <w:r>
        <w:t>85.3 边界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APV2.1 的很多能力仍是受控 sandbox. 它证明 AP 路线的局部闭环有效, 不等于 APV3 开放中文对话底座已经完成. APV3 必须重建底层数学模型, 不能把 APV2.1 脚手架硬搬.</w:t>
      </w:r>
    </w:p>
    <w:p>
      <w:pPr>
        <w:pStyle w:val="Heading2"/>
      </w:pPr>
      <w:r>
        <w:t>86. GL 教学协议</w:t>
      </w:r>
    </w:p>
    <w:p>
      <w:pPr>
        <w:pStyle w:val="Heading3"/>
      </w:pPr>
      <w:r>
        <w:t>86.1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GL 是课程/协议/验证层, 不是 AP runtime 本体. 它规定如何教, 如何退场, 如何验证 teacher-off.</w:t>
      </w:r>
    </w:p>
    <w:p>
      <w:pPr>
        <w:pStyle w:val="Heading3"/>
      </w:pPr>
      <w:r>
        <w:t>86.2 核心贡献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demonstrate -&gt; strong_scaffold -&gt; weak_scaffold -&gt; feedback_only -&gt; teacher_off -&gt; cold_retest.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六阶段语言学习.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LLM 可做教师, 不可做学生侧 solver.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反馈不能带答案.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开放世界是更强验证, 不是不同机制.</w:t>
      </w:r>
    </w:p>
    <w:p>
      <w:pPr>
        <w:pStyle w:val="Heading3"/>
      </w:pPr>
      <w:r>
        <w:t>86.3 对 AP 白皮书的意义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GL 提供“怎么证明 AP 学会了”的标准, 但不替代 AP 的状态池、结构池、B/C/C*.</w:t>
            </w:r>
          </w:p>
        </w:tc>
      </w:tr>
    </w:tbl>
    <w:p>
      <w:pPr>
        <w:pStyle w:val="Heading2"/>
      </w:pPr>
      <w:r>
        <w:t>87. APV3</w:t>
      </w:r>
    </w:p>
    <w:p>
      <w:pPr>
        <w:pStyle w:val="Heading3"/>
      </w:pPr>
      <w:r>
        <w:t>87.1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APV3 当前目标是多模态中文开放自由对话底座. 它需要把 AP 的所有新理解落成真 runtime, 不是继续修 demo.</w:t>
      </w:r>
    </w:p>
    <w:p>
      <w:pPr>
        <w:pStyle w:val="Heading3"/>
      </w:pPr>
      <w:r>
        <w:t>87.2 当前风险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Phrase candidate replay.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教师短句覆盖视觉.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假 tick / 投影式 UI.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内心画面装饰化.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视焦点固定轨迹.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记忆显示与真实经验流脱节.</w:t>
      </w:r>
    </w:p>
    <w:p>
      <w:pPr>
        <w:pStyle w:val="Heading3"/>
      </w:pPr>
      <w:r>
        <w:t>87.3 正确方向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用本文第 68 章顺序重建.</w:t>
      </w:r>
    </w:p>
    <w:p>
      <w:pPr>
        <w:pStyle w:val="Heading2"/>
      </w:pPr>
      <w:r>
        <w:t>88. SNS 桌宠</w:t>
      </w:r>
    </w:p>
    <w:p>
      <w:pPr>
        <w:pStyle w:val="Heading3"/>
      </w:pPr>
      <w:r>
        <w:t>88.1 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SNS 是 AP 的产品壳和体验载体. 它可以展示状态池、表情、TTS、动作、桌面感受器、长期陪伴关系, 但它不是 AP-Core.</w:t>
      </w:r>
    </w:p>
    <w:p>
      <w:pPr>
        <w:pStyle w:val="Heading3"/>
      </w:pPr>
      <w:r>
        <w:t>88.2 正确关系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桌宠 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展示 AP 状态.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桌宠动作: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AP 行动器输出.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桌宠语音: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TTS 朗读 AP commit.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桌宠情绪: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AP 情绪慢量 + 表情映射.</w:t>
            </w:r>
          </w:p>
        </w:tc>
      </w:tr>
    </w:tbl>
    <w:p>
      <w:pPr>
        <w:pStyle w:val="Heading3"/>
      </w:pPr>
      <w:r>
        <w:t>88.3 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不许桌宠产品脚本替 AP 做认知决策.</w:t>
      </w:r>
    </w:p>
    <w:p>
      <w:pPr>
        <w:pStyle w:val="Heading2"/>
      </w:pPr>
      <w:r>
        <w:t>89. Agent 与具身路线</w:t>
      </w:r>
    </w:p>
    <w:p>
      <w:pPr>
        <w:pStyle w:val="Heading3"/>
      </w:pPr>
      <w:r>
        <w:t>89.1 Agent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可作为 Agent 的心智底座. 工具调用是行动器. 计划不是外部 planner 硬塞, 而是未闭合、B/C 预测、行动后果学习共同形成的行动序列.</w:t>
      </w:r>
    </w:p>
    <w:p>
      <w:pPr>
        <w:pStyle w:val="Heading3"/>
      </w:pPr>
      <w:r>
        <w:t>89.2 具身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机器人身体只是更多感受器和行动器. AP-Core 不应因为换成物理世界而改变: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感受 -&gt; 状态池 -&gt; 短期结构池 -&gt; 召回 -&gt; 预测/追溯 -&gt; 感受/情绪 -&gt; 行动 -&gt; 反馈 -&gt; 学习.</w:t>
            </w:r>
          </w:p>
        </w:tc>
      </w:tr>
    </w:tbl>
    <w:p>
      <w:pPr>
        <w:pStyle w:val="Heading3"/>
      </w:pPr>
      <w:r>
        <w:t>89.3 未来重点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触觉感受器.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身体姿态短期结构池.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低粒度电机行动器.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行动后果 L3 嵌入.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安全边界和人类授权.</w:t>
      </w:r>
    </w:p>
    <w:p>
      <w:r>
        <w:br w:type="page"/>
      </w:r>
    </w:p>
    <w:p>
      <w:pPr>
        <w:pStyle w:val="Heading1"/>
      </w:pPr>
      <w:r>
        <w:t>第十四卷 当前 bug 的理论诊断与底层修法</w:t>
      </w:r>
    </w:p>
    <w:p>
      <w:pPr>
        <w:pStyle w:val="Heading2"/>
      </w:pPr>
      <w:r>
        <w:t>90. “无论说什么都嗯,听着”</w:t>
      </w:r>
    </w:p>
    <w:p>
      <w:pPr>
        <w:pStyle w:val="Heading3"/>
      </w:pPr>
      <w:r>
        <w:t>90.1 现象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用户输入不同文本、图片、教学后, AP 仍输出“嗯,听着”.</w:t>
      </w:r>
    </w:p>
    <w:p>
      <w:pPr>
        <w:pStyle w:val="Heading3"/>
      </w:pPr>
      <w:r>
        <w:t>90.2 理论诊断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这说明回复生成仍被固定或高权重表达候选支配, 而不是由短期结构池 query -&gt; B/C/C* -&gt; 行动竞争决定. “嗯,听着”可能作为风格/倾听表达片段被过度提升, 缺少 task/query/current-input 区分.</w:t>
            </w:r>
          </w:p>
        </w:tc>
      </w:tr>
    </w:tbl>
    <w:p>
      <w:pPr>
        <w:pStyle w:val="Heading3"/>
      </w:pPr>
      <w:r>
        <w:t>90.1b v0.4 风格候选过度命中的补充诊断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若少数 styled corpus 片段, 如“嗯,听着”, 在不同输入下高频出现, 还可能来自 deterministic seed + corpus 分布不均 + 最近使用无疲劳. 这不是 AP 哲学核心问题, 但会严重破坏拟人感: 人不会在多种语境里机械重复同一句倾听话术.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AP-native 修法不是加随机回复表, 而是让表达片段也进入状态池/经验流的疲劳和近期使用调制: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ExpressionDrive(e) =</w:t>
              <w:br/>
              <w:t xml:space="preserve">      semantic_fit(e, current_structure)</w:t>
              <w:br/>
              <w:t xml:space="preserve">    + affect_fit(e, current_emotion)</w:t>
              <w:br/>
              <w:t xml:space="preserve">    + style_support(e)</w:t>
              <w:br/>
              <w:t xml:space="preserve">    + reward_history(e)</w:t>
              <w:br/>
              <w:t xml:space="preserve">    - recent_expression_fatigue(e)</w:t>
              <w:br/>
              <w:t xml:space="preserve">    - same_surface_form_penalty(e)</w:t>
              <w:br/>
              <w:t xml:space="preserve">    - task_mismatch_penalty(e)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recent_expression_fatigue 来自短期结构池中近期已输出 occurrence.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same_surface_form_penalty 只惩罚表面重复, 不惩罚同一风格族的合理变体.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task_mismatch_penalty 来自当前任务结构: 用户问身份/图像/数学时, 倾听片段不能压过具体任务后继.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这让风格多样性成为 AP 行动竞争和疲劳机制的一部分, 而不是外部随机润色器.</w:t>
      </w:r>
    </w:p>
    <w:p>
      <w:pPr>
        <w:pStyle w:val="Heading3"/>
      </w:pPr>
      <w:r>
        <w:t>90.3 底层修法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表达片段只能作为 write_cell 候选的一类证据.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候选必须绑定当前 B/C/Feel/Task.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若外部问题未闭合, “倾听”不能直接闭合任务.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“你是谁”“这是什么”“你好”必须形成不同短期结构 query.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教学纠正写入经验流, 不能写成最新答案覆盖.</w:t>
      </w:r>
    </w:p>
    <w:p>
      <w:pPr>
        <w:pStyle w:val="Heading3"/>
      </w:pPr>
      <w:r>
        <w:t>90.4 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最小四轮: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你好啊 -&gt; 学问候.</w:t>
              <w:br/>
              <w:t>2. 你是谁 -&gt; 应召回 self-profile 或请求教师, 不能问候.</w:t>
              <w:br/>
              <w:t>3. 图片问这是什么 -&gt; 应先观察, 不应倾听短句.</w:t>
              <w:br/>
              <w:t>4. 用户纠正后延迟重测 -&gt; 不被最近短句覆盖.</w:t>
            </w:r>
          </w:p>
        </w:tc>
      </w:tr>
    </w:tbl>
    <w:p>
      <w:pPr>
        <w:pStyle w:val="Heading2"/>
      </w:pPr>
      <w:r>
        <w:t>91. “苹果教完香蕉后苹果变香蕉”</w:t>
      </w:r>
    </w:p>
    <w:p>
      <w:pPr>
        <w:pStyle w:val="Heading3"/>
      </w:pPr>
      <w:r>
        <w:t>91.1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 SA 没有成为区分学习的主锚. 教师短句作为最近高能文本覆盖了视觉结构. 这说明缺: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对象级视觉 handle.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正负样本.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视觉结构相似检索.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teacher phrase eligibility.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按视觉对象锚定的共现边.</w:t>
      </w:r>
    </w:p>
    <w:p>
      <w:pPr>
        <w:pStyle w:val="Heading3"/>
      </w:pPr>
      <w:r>
        <w:t>91.2 修法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 occurrence 必须包含 object_candidate_id / patch graph.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教师“这是香蕉”绑定到当前 focus-local visual object, 不是整 turn.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苹果/香蕉竞争产生负样本.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下一次召回按视觉结构分数进入 B.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若把握低, move_focus/refine_object 赢, 不直接写词.</w:t>
      </w:r>
    </w:p>
    <w:p>
      <w:pPr>
        <w:pStyle w:val="Heading2"/>
      </w:pPr>
      <w:r>
        <w:t>92. “内心画面只有椭圆/空”</w:t>
      </w:r>
    </w:p>
    <w:p>
      <w:pPr>
        <w:pStyle w:val="Heading3"/>
      </w:pPr>
      <w:r>
        <w:t>92.1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UI 或 runtime 没有使用状态池视觉 SA 的 reconstruct_hint/payload_ref, 或视觉感受器没有保存足够 patch/像素信息.</w:t>
      </w:r>
    </w:p>
    <w:p>
      <w:pPr>
        <w:pStyle w:val="Heading3"/>
      </w:pPr>
      <w:r>
        <w:t>92.2 修法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foveated sampling 输出 sensory_canvas_delta.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每个 visual SA 有 position、color、luminance、edge、texture、clarity.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inner_picture = fold(visual SA by energy and clarity).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多 tick 叠加, 焦点附近清晰, 周边模糊稀疏.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禁止使用原图完整缩略作为内心画面.</w:t>
      </w:r>
    </w:p>
    <w:p>
      <w:pPr>
        <w:pStyle w:val="Heading2"/>
      </w:pPr>
      <w:r>
        <w:t>93. “识别流程像假的”</w:t>
      </w:r>
    </w:p>
    <w:p>
      <w:pPr>
        <w:pStyle w:val="Heading3"/>
      </w:pPr>
      <w:r>
        <w:t>93.1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真实 AP 视觉应先观察、移动焦点、提高把握, 而不是第一个 tick 就写答案. 如果第一个 tick 写字, 说明 write_cell drive 过高或 observe/move_focus drive 过低.</w:t>
      </w:r>
    </w:p>
    <w:p>
      <w:pPr>
        <w:pStyle w:val="Heading3"/>
      </w:pPr>
      <w:r>
        <w:t>93.2 修法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write_cell 需要门槛: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visual_grasp &gt; theta_write</w:t>
              <w:br/>
              <w:t xml:space="preserve">  or teacher_explicit_text_currently_in_focus with source boundary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否则: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move_focus / refine_object / request_teacher 更应赢.</w:t>
            </w:r>
          </w:p>
        </w:tc>
      </w:tr>
    </w:tbl>
    <w:p>
      <w:pPr>
        <w:pStyle w:val="Heading2"/>
      </w:pPr>
      <w:r>
        <w:t>94. “审计曲线像造假”</w:t>
      </w:r>
    </w:p>
    <w:p>
      <w:pPr>
        <w:pStyle w:val="Heading3"/>
      </w:pPr>
      <w:r>
        <w:t>94.1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曲线若无数值、无多线、无每 tick 真实字段, 就只是 UI 装饰.</w:t>
      </w:r>
    </w:p>
    <w:p>
      <w:pPr>
        <w:pStyle w:val="Heading3"/>
      </w:pPr>
      <w:r>
        <w:t>94.2 修法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RuntimeTickEvent 必须带 timings 和 counts. UI 只画这些字段. 如果字段缺失, UI 显示“该 tick 未记录此指标”, 不补直线.</w:t>
      </w:r>
    </w:p>
    <w:p>
      <w:pPr>
        <w:pStyle w:val="Heading2"/>
      </w:pPr>
      <w:r>
        <w:t>95. “记忆显示不统一”</w:t>
      </w:r>
    </w:p>
    <w:p>
      <w:pPr>
        <w:pStyle w:val="Heading3"/>
      </w:pPr>
      <w:r>
        <w:t>95.1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快记忆、慢记忆、本地记忆、记忆包被 UI 分成多个地方, 会让用户误解 AP 有多套记忆.</w:t>
      </w:r>
    </w:p>
    <w:p>
      <w:pPr>
        <w:pStyle w:val="Heading3"/>
      </w:pPr>
      <w:r>
        <w:t>95.2 修法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只有一个“本地记忆/记忆包”视图: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经验流事件.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状态摘要.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索引/共现边/在线嵌入作为派生视图.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包导入/卸载以 batch_id 标记证据 delta.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UI 可筛选“快用/慢用倾向”, 但不能说它们是两套数据库.</w:t>
      </w:r>
    </w:p>
    <w:p>
      <w:r>
        <w:br w:type="page"/>
      </w:r>
    </w:p>
    <w:p>
      <w:pPr>
        <w:pStyle w:val="Heading1"/>
      </w:pPr>
      <w:r>
        <w:t>第十五卷 白皮书后续扩写路线</w:t>
      </w:r>
    </w:p>
    <w:p>
      <w:pPr>
        <w:pStyle w:val="Heading2"/>
      </w:pPr>
      <w:r>
        <w:t>96. 百万字级扩写结构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若要扩写到百万字级, 推荐拆卷: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A: 哲学总论与认知科学类比.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B: 数学模型与公式推导.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C: 感受器通道百科.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D: 状态池/短期结构池/经验流实现.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E: 学习协议与课程设计.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F: 行动器、DraftGrid、画板、桌面、具身.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G: APV2.1/PA/GL/SNS/APV3 工程史与证据.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H: 验收、红线、反作弊、teacher-off.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I: 产品化、记忆包生态、社区知识分享.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卷 J: 失败案例与纠偏手册.</w:t>
      </w:r>
    </w:p>
    <w:p>
      <w:pPr>
        <w:pStyle w:val="Heading2"/>
      </w:pPr>
      <w:r>
        <w:t>97. 当前 v0.2 的后续扩展点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本文已经固定主轴, 后续最值得继续形式化的扩展点包括: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V0-V12 未逐项数学化.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听觉感受器还需更具体.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 二维草稿需单独长章.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自适应调参器需指标配置表.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APV2.1 实验证据需要完整索引表.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记忆包数据 schema 需要正式化.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具身智能仍是接口级.</w:t>
      </w:r>
    </w:p>
    <w:p>
      <w:pPr>
        <w:pStyle w:val="Heading2"/>
      </w:pPr>
      <w:r>
        <w:t>98. 下一次扩写建议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下一次最值得扩写: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《视觉感受器与内心画面重建附录》.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《短期结构池与统一经验流数据库设计》.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《B/C/C* 召回数学与性能实现》.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《APV3 Phase20.7 实现设计稿》.</w:t>
      </w:r>
    </w:p>
    <w:p>
      <w:r>
        <w:br w:type="page"/>
      </w:r>
    </w:p>
    <w:p>
      <w:pPr>
        <w:pStyle w:val="Heading1"/>
      </w:pPr>
      <w:r>
        <w:t>第十六卷 视觉感受器与内心画面重建附录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oveated_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4. 视焦点采样与内心画面重建</w:t>
      </w:r>
    </w:p>
    <w:p>
      <w:pPr>
        <w:pStyle w:val="Heading2"/>
      </w:pPr>
      <w:r>
        <w:t>99. 视觉感受器的 AP-native 总原则</w:t>
      </w:r>
    </w:p>
    <w:p>
      <w:pPr>
        <w:pStyle w:val="Heading3"/>
      </w:pPr>
      <w:r>
        <w:t>99.1 具体定义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视觉感受器不是“分类器”. 它的职责是把视觉输入变成 AP 可以学习、召回、预测、追溯、行动的多通道证据. 所谓“看见苹果”, 在 AP 中不应是一个 detector 输出 label=apple, 而应是: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多个局部视觉 occurrence 被采样.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这些 occurrence 在短期结构池中形成二维/时空结构.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当前结构召回历史视觉经验.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历史视觉经验与文本“苹果”、奖励、教师确认、味觉/行动后果等共现.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C_forward 预测“苹果”相关 token 和行动后果.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把握足够时, DraftGrid 写入“苹果”.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视觉感受器本身只提供证据, 不给结论.</w:t>
      </w:r>
    </w:p>
    <w:p>
      <w:pPr>
        <w:pStyle w:val="Heading3"/>
      </w:pPr>
      <w:r>
        <w:t>99.2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视觉感受器承担四件事: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当前看见: 把图像变成状态池和短期结构池中的视觉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主动看: 根据注意力和行动竞争移动视焦点, 在多个 tick 中逐步采样.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想象/重建: 让视觉 SA 可反向合成内心画面.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学习接口: 让视觉 SA 与文本、行动、奖惩、教师事件建立共现和在线嵌入关系.</w:t>
      </w:r>
    </w:p>
    <w:p>
      <w:pPr>
        <w:pStyle w:val="Heading3"/>
      </w:pPr>
      <w:r>
        <w:t>99.3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原图 I, 当前视焦点 f_t, 采样函数: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V_t = VisualReceptor(I, f_t, saliency_map_t, previous_visual_canvas_t)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输出: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V_t = {v_1, v_2, ..., v_n}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v_i: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v_i = {</w:t>
              <w:br/>
              <w:t xml:space="preserve">    channel_id,</w:t>
              <w:br/>
              <w:t xml:space="preserve">    position: (x,y),</w:t>
              <w:br/>
              <w:t xml:space="preserve">    scale,</w:t>
              <w:br/>
              <w:t xml:space="preserve">    clarity,</w:t>
              <w:br/>
              <w:t xml:space="preserve">    local_payload_ref,</w:t>
              <w:br/>
              <w:t xml:space="preserve">    features,</w:t>
              <w:br/>
              <w:t xml:space="preserve">    R,</w:t>
              <w:br/>
              <w:t xml:space="preserve">    source=PERCEIVED,</w:t>
              <w:br/>
              <w:t xml:space="preserve">    receptor_version,</w:t>
              <w:br/>
              <w:t xml:space="preserve">    focus_distance,</w:t>
              <w:br/>
              <w:t xml:space="preserve">    reconstruct_hint</w:t>
              <w:br/>
              <w:t xml:space="preserve">  }</w:t>
            </w:r>
          </w:p>
        </w:tc>
      </w:tr>
    </w:tbl>
    <w:p>
      <w:pPr>
        <w:pStyle w:val="Heading3"/>
      </w:pPr>
      <w:r>
        <w:t>99.4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人眼中心清晰、周边模糊; 眼动不是固定扫描, 而是被显著性、任务、意外、违和、未闭合目标、疲劳共同影响. AP 的视觉感受器必须体现这点.</w:t>
      </w:r>
    </w:p>
    <w:p>
      <w:pPr>
        <w:pStyle w:val="Heading2"/>
      </w:pPr>
      <w:r>
        <w:t>100. V0-V12 通道建议</w:t>
      </w:r>
    </w:p>
    <w:p>
      <w:pPr>
        <w:pStyle w:val="Heading3"/>
      </w:pPr>
      <w:r>
        <w:t>100.1 通道定位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以下通道不是固定神圣编号, 而是 APV3 当前视觉实现可采用的一套白箱通道. 核心要求是: 每个通道都必须可解释、可审计、可局部化、可进入状态池, 并且不能单独作为 label.</w:t>
      </w:r>
    </w:p>
    <w:p>
      <w:pPr>
        <w:pStyle w:val="Heading3"/>
      </w:pPr>
      <w:r>
        <w:t>100.2 V0 原始采样与边缘基础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 保存焦点附近较高分辨率像素采样、周边稀疏采样、灰度/亮度、基础边缘强度和采样位置.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内心画面重建的根.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局部对齐的根.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视觉变化检测的根.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V0_patch = sample(I, p(u|focus), resolution_by_distance)</w:t>
              <w:br/>
              <w:t xml:space="preserve">  edge = gradient(luminance)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类比: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视网膜原始输入和早期视觉皮层边缘响应.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红线: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 不输出“苹果”.</w:t>
      </w:r>
    </w:p>
    <w:p>
      <w:pPr>
        <w:pStyle w:val="Heading3"/>
      </w:pPr>
      <w:r>
        <w:t>100.3 V1/V2 颜色统计的降级口径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V1 RGB, V2 HSV 或其他颜色统计, 只能作为局部或区域证据. 旧 Phase19 中全局 RGB/HSV 在真实自然图上可能反诊断, 所以不能做主诊断.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辅助区分红/黄/绿.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支持“颜色像香蕉但形状像苹果”的冲突.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支持内心画面颜色重建.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hist_local(region, color_space)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红线: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全局颜色直方图不能直接决定类别. 如果自然图中背景、光照、桌面使同类更分散、跨类更近, 权重应降为 audit 或低权.</w:t>
      </w:r>
    </w:p>
    <w:p>
      <w:pPr>
        <w:pStyle w:val="Heading3"/>
      </w:pPr>
      <w:r>
        <w:t>100.4 V3 LBP/纹理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局部纹理模式, 可用于表皮、纸张、桌面、字迹纹理.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区分香蕉纹理、苹果表皮、橙子颗粒.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支持内心画面纹理重建.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红线: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全局 LBP 不能主诊断.</w:t>
      </w:r>
    </w:p>
    <w:p>
      <w:pPr>
        <w:pStyle w:val="Heading3"/>
      </w:pPr>
      <w:r>
        <w:t>100.5 V4 HOG/方向梯度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局部方向梯度, 支持轮廓、长条形、圆形、笔画方向.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识字笔画.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物体轮廓.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辅助线/坐标轴.</w:t>
      </w:r>
    </w:p>
    <w:p>
      <w:pPr>
        <w:pStyle w:val="Heading3"/>
      </w:pPr>
      <w:r>
        <w:t>100.6 V5/V6 空间与前景背景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区域位置、前景概率、背景关系、遮挡关系.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多物体分离.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计数.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防止背景污染.</w:t>
      </w:r>
    </w:p>
    <w:p>
      <w:pPr>
        <w:pStyle w:val="Heading3"/>
      </w:pPr>
      <w:r>
        <w:t>100.7 V7 部件/局部原型覆盖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把对象局部分解为可重复出现的部件原型, 例如圆弧、端部、柄、长条、文字笔画块.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比全局统计更诊断.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支持对象级 handle.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支持视焦点局部识别.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part_coverage = {prototype_j: coverage_energy_j}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红线: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部件 codebook 不读取 label/文件名. codebook entry 应是 opaque id 或视觉结构签名.</w:t>
      </w:r>
    </w:p>
    <w:p>
      <w:pPr>
        <w:pStyle w:val="Heading3"/>
      </w:pPr>
      <w:r>
        <w:t>100.8 V8/V9 视焦点与运动/变化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视焦点轨迹、局部变化、跨 tick 同对象连续性.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主动视觉.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同一对象不同视角绑定.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IOR 返回抑制.</w:t>
      </w:r>
    </w:p>
    <w:p>
      <w:pPr>
        <w:pStyle w:val="Heading3"/>
      </w:pPr>
      <w:r>
        <w:t>100.9 V10 部件级颜色/纹理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在局部部件上统计颜色和纹理, 而不是整图统计.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香蕉端部/果身颜色差异.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苹果高光/果皮/柄.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橙子颗粒.</w:t>
      </w:r>
    </w:p>
    <w:p>
      <w:pPr>
        <w:pStyle w:val="Heading3"/>
      </w:pPr>
      <w:r>
        <w:t>100.10 V11 部件关系图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部件之间的位置、距离、方向、包含、连接关系.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形状理解.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多部件对象.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 Gestalt.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G_part = (parts, relation_edges)</w:t>
            </w:r>
          </w:p>
        </w:tc>
      </w:tr>
    </w:tbl>
    <w:p>
      <w:pPr>
        <w:pStyle w:val="Heading3"/>
      </w:pPr>
      <w:r>
        <w:t>100.11 V12 颜色簇空间图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定义: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主色块在空间中的分布.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作用: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区分“红圆形主体”与“背景红色杂点”.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支持内心画面大色块重建.</w:t>
      </w:r>
    </w:p>
    <w:p>
      <w:pPr>
        <w:pStyle w:val="Heading3"/>
      </w:pPr>
      <w:r>
        <w:t>100.12 通道融合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视觉相似度: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sim_visual =</w:t>
              <w:br/>
              <w:t xml:space="preserve">    w0 sim_V0</w:t>
              <w:br/>
              <w:t xml:space="preserve">    + w7 sim_part</w:t>
              <w:br/>
              <w:t xml:space="preserve">    + w10 sim_part_color_texture</w:t>
              <w:br/>
              <w:t xml:space="preserve">    + w11 sim_part_graph</w:t>
              <w:br/>
              <w:t xml:space="preserve">    + w12 sim_color_spatial</w:t>
              <w:br/>
              <w:t xml:space="preserve">    + low_weight_global_stats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权重应随任务、数据诊断性、teacher-off 验收动态调整. 若某通道同类距离大于跨类距离, 它对识别应降权, 但可保留为审计/重建材料.</w:t>
      </w:r>
    </w:p>
    <w:p>
      <w:pPr>
        <w:pStyle w:val="Heading2"/>
      </w:pPr>
      <w:r>
        <w:t>101. 视焦点移动的先天与后天因素</w:t>
      </w:r>
    </w:p>
    <w:p>
      <w:pPr>
        <w:pStyle w:val="Heading3"/>
      </w:pPr>
      <w:r>
        <w:t>101.1 先天因素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初期没有后天学习时, 视焦点应由先天规则驱动: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高对比边界.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高亮/运动/变化.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高认知压区域.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未解释残差区域.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与当前任务相关区域.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未访问区域.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教师 focus box saliency boost.</w:t>
      </w:r>
    </w:p>
    <w:p>
      <w:pPr>
        <w:pStyle w:val="Heading3"/>
      </w:pPr>
      <w:r>
        <w:t>101.2 后天因素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随着经验积累, 视焦点移动可学习: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看水果先看整体轮廓再看端部/柄.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看 UI 先看按钮文字区域.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看竖式先看个位再看十位/进位.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看人脸先看眼睛/嘴.</w:t>
      </w:r>
    </w:p>
    <w:p>
      <w:pPr>
        <w:pStyle w:val="Heading3"/>
      </w:pPr>
      <w:r>
        <w:t>101.3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drive_focus(region r) =</w:t>
              <w:br/>
              <w:t xml:space="preserve">    innate_saliency(r)</w:t>
              <w:br/>
              <w:t xml:space="preserve">    + surprise(r)</w:t>
              <w:br/>
              <w:t xml:space="preserve">    + dissonance(r)</w:t>
              <w:br/>
              <w:t xml:space="preserve">    + task_relevance(r)</w:t>
              <w:br/>
              <w:t xml:space="preserve">    + predicted_information_gain(r)</w:t>
              <w:br/>
              <w:t xml:space="preserve">    + learned_focus_policy(r | current_structure)</w:t>
              <w:br/>
              <w:t xml:space="preserve">    - inhibition_of_return(r)</w:t>
              <w:br/>
              <w:t xml:space="preserve">    - movement_cost(r)</w:t>
            </w:r>
          </w:p>
        </w:tc>
      </w:tr>
    </w:tbl>
    <w:p>
      <w:pPr>
        <w:pStyle w:val="Heading3"/>
      </w:pPr>
      <w:r>
        <w:t>101.4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同一图连续多个 tick 焦点位置应变化.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焦点变化应可解释.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焦点附近内心画面清晰度上升.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不应总在固定小方块内循环.</w:t>
      </w:r>
    </w:p>
    <w:p>
      <w:pPr>
        <w:pStyle w:val="Heading2"/>
      </w:pPr>
      <w:r>
        <w:t>102. 内心画面重建的最低标准</w:t>
      </w:r>
    </w:p>
    <w:p>
      <w:pPr>
        <w:pStyle w:val="Heading3"/>
      </w:pPr>
      <w:r>
        <w:t>102.1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内心画面是 AP 从状态池和短期结构池中的视觉 SA 重建出的主观视觉图景. 它不是原图, 不是缩略图, 不是检测框, 不是椭圆装饰.</w:t>
      </w:r>
    </w:p>
    <w:p>
      <w:pPr>
        <w:pStyle w:val="Heading3"/>
      </w:pPr>
      <w:r>
        <w:t>102.2 三层重建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第一层: sensory sketch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来自当前/近期真实视觉采样, 按清晰度和能量画回 canvas.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第二层: remembered/prototype overlay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来自记忆召回的视觉结构, 透明度较低, source 标为 REMEMBERED/IMAGINED.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第三层: prediction overlay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来自 C* 预测但尚未验证的视觉对象, 用虚线/低透明度/不同色相表示.</w:t>
            </w:r>
          </w:p>
        </w:tc>
      </w:tr>
    </w:tbl>
    <w:p>
      <w:pPr>
        <w:pStyle w:val="Heading3"/>
      </w:pPr>
      <w:r>
        <w:t>102.3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 canvas 像素 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color(u) =</w:t>
              <w:br/>
              <w:t xml:space="preserve">    sum_i alpha_i(u) * color_hint_i(u) / sum_i alpha_i(u)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alpha_i(u) =</w:t>
              <w:br/>
              <w:t xml:space="preserve">    source_weight_i</w:t>
              <w:br/>
              <w:t xml:space="preserve">    * energy_weight(R_i,V_i,A_i)</w:t>
              <w:br/>
              <w:t xml:space="preserve">    * clarity_i(u)</w:t>
              <w:br/>
              <w:t xml:space="preserve">    * recency_decay_i</w:t>
              <w:br/>
              <w:t xml:space="preserve">    * spatial_kernel_i(u)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实能量多的对象更实、更清晰; 虚能量多的对象更淡、更像想象或预测.</w:t>
      </w:r>
    </w:p>
    <w:p>
      <w:pPr>
        <w:pStyle w:val="Heading3"/>
      </w:pPr>
      <w:r>
        <w:t>102.4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闭眼回忆刚看过的图时, 焦点处细节更清楚, 周边模糊. 多看几眼后, 画面细节增加. 想象的部分和刚看到的部分主观上也有不同真实感.</w:t>
      </w:r>
    </w:p>
    <w:p>
      <w:pPr>
        <w:pStyle w:val="Heading3"/>
      </w:pPr>
      <w:r>
        <w:t>102.5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用多 tick 采样同图, 内心画面覆盖率上升.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焦点附近 PSNR/SSIM 或简化相似度上升.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周边稀疏但非全空.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source 分层可见.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删除原图后仍可从保存的视觉 SA/payload_ref 重建低保真画面.</w:t>
      </w:r>
    </w:p>
    <w:p>
      <w:r>
        <w:br w:type="page"/>
      </w:r>
    </w:p>
    <w:p>
      <w:pPr>
        <w:pStyle w:val="Heading1"/>
      </w:pPr>
      <w:r>
        <w:t>第十七卷 听觉感受器与内心音频附录</w:t>
      </w:r>
    </w:p>
    <w:p>
      <w:pPr>
        <w:pStyle w:val="Heading2"/>
      </w:pPr>
      <w:r>
        <w:t>103. 听觉通道总论</w:t>
      </w:r>
    </w:p>
    <w:p>
      <w:pPr>
        <w:pStyle w:val="Heading3"/>
      </w:pPr>
      <w:r>
        <w:t>103.1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听觉感受器应把音频转为时间-频率-响度-音色-节奏结构. 它不能直接 ASR 成文字后当 AP 听懂.</w:t>
      </w:r>
    </w:p>
    <w:p>
      <w:pPr>
        <w:pStyle w:val="Heading3"/>
      </w:pPr>
      <w:r>
        <w:t>103.2 通道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A0 波形/短窗能量.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A1 频谱/频带.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A2 响度变化.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A3 onset/offset.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A4 音色纹理.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A5 节奏 lag.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A6 声源方向/空间.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A7 听觉焦点.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A8 语音候选音节/音素片段, 若实现, 也必须是 AP 感受器证据, 非外部 ASR label.</w:t>
      </w:r>
    </w:p>
    <w:p>
      <w:pPr>
        <w:pStyle w:val="Heading3"/>
      </w:pPr>
      <w:r>
        <w:t>103.3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audio_frame = waveform[t:t+N]</w:t>
              <w:br/>
              <w:t xml:space="preserve">  spectrum = transform(audio_frame)</w:t>
              <w:br/>
              <w:t xml:space="preserve">  auditory_occurrence = (band, amplitude, timbre, time_anchor, R, source)</w:t>
            </w:r>
          </w:p>
        </w:tc>
      </w:tr>
    </w:tbl>
    <w:p>
      <w:pPr>
        <w:pStyle w:val="Heading3"/>
      </w:pPr>
      <w:r>
        <w:t>103.4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人先听到声音, 再逐步识别音节、词、说话人. 初期 AP 可以只记录音频纹理和节奏, 不必假装听懂文字.</w:t>
      </w:r>
    </w:p>
    <w:p>
      <w:pPr>
        <w:pStyle w:val="Heading2"/>
      </w:pPr>
      <w:r>
        <w:t>104. 内心音频与 TTS 的区别</w:t>
      </w:r>
    </w:p>
    <w:p>
      <w:pPr>
        <w:pStyle w:val="Heading3"/>
      </w:pPr>
      <w:r>
        <w:t>104.1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reply_tts_audio 是行动器: 把已经 commit 的回复朗读出来.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inner_audio / inner_voice 是 AP 内源听觉图景: 来自听觉记忆、节奏预测、私有草稿或自听反馈.</w:t>
      </w:r>
    </w:p>
    <w:p>
      <w:pPr>
        <w:pStyle w:val="Heading3"/>
      </w:pPr>
      <w:r>
        <w:t>104.2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TTS 不决定回复.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TTS 声音不等于内心声音.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外部 ASR 不得在 teacher-off 冒充 AP 听觉理解.</w:t>
      </w:r>
    </w:p>
    <w:p>
      <w:pPr>
        <w:pStyle w:val="Heading3"/>
      </w:pPr>
      <w:r>
        <w:t>104.3 xiaoyi 音色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产品应用中可选择本地 xiaoyi 神经合成音色作为 TTS 执行器声音. 这属于行动器表现层. 它可以改善体验, 但不改变 AP-Core 认知.</w:t>
      </w:r>
    </w:p>
    <w:p>
      <w:r>
        <w:br w:type="page"/>
      </w:r>
    </w:p>
    <w:p>
      <w:pPr>
        <w:pStyle w:val="Heading1"/>
      </w:pPr>
      <w:r>
        <w:t>第十八卷 DraftGrid、二维草稿与行动化输出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raft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5. DraftGrid 与二维草稿</w:t>
      </w:r>
    </w:p>
    <w:p>
      <w:pPr>
        <w:pStyle w:val="Heading2"/>
      </w:pPr>
      <w:r>
        <w:t>105. DraftGrid 总论</w:t>
      </w:r>
    </w:p>
    <w:p>
      <w:pPr>
        <w:pStyle w:val="Heading3"/>
      </w:pPr>
      <w:r>
        <w:t>105.1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DraftGrid 是 AP 输出前的二维行动 substrate. 它不仅用于文本回复, 也用于竖式、画板、坐标轴、辅助线、表格、私有思考和可回读草稿.</w:t>
      </w:r>
    </w:p>
    <w:p>
      <w:pPr>
        <w:pStyle w:val="Heading3"/>
      </w:pPr>
      <w:r>
        <w:t>105.2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让输出成为行动序列, 而不是一次性字符串.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支持回读、修改、删除、重排.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支持二维空间计算.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支持“还没写完”的未闭合.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支持中断后恢复.</w:t>
      </w:r>
    </w:p>
    <w:p>
      <w:pPr>
        <w:pStyle w:val="Heading3"/>
      </w:pPr>
      <w:r>
        <w:t>105.3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Grid = cells[x,y,layer]</w:t>
              <w:br/>
              <w:t xml:space="preserve">  cell = {content_sa, R, V, source, committed?, visible?, last_written_tick}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write_cell(x,y,content)</w:t>
              <w:br/>
              <w:t xml:space="preserve">  erase_cell(x,y)</w:t>
              <w:br/>
              <w:t xml:space="preserve">  move_cursor(dx,dy)</w:t>
              <w:br/>
              <w:t xml:space="preserve">  reread_region(rect)</w:t>
              <w:br/>
              <w:t xml:space="preserve">  commit_region(rect)</w:t>
            </w:r>
          </w:p>
        </w:tc>
      </w:tr>
    </w:tbl>
    <w:p>
      <w:pPr>
        <w:pStyle w:val="Heading3"/>
      </w:pPr>
      <w:r>
        <w:t>105.4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人写文章会先打草稿、回看、删改; 做竖式会把数字写在列上; 画几何题会加辅助线再重新观察.</w:t>
      </w:r>
    </w:p>
    <w:p>
      <w:pPr>
        <w:pStyle w:val="Heading2"/>
      </w:pPr>
      <w:r>
        <w:t>106. 文本回复中的 DraftGrid</w:t>
      </w:r>
    </w:p>
    <w:p>
      <w:pPr>
        <w:pStyle w:val="Heading3"/>
      </w:pPr>
      <w:r>
        <w:t>106.1 流程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C_forward 预测表达片段.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action competition 选择 write_cell.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每次写入一个低粒度单位, 可是字符、chunk 或标点, 取决于当前熟练度和行动器粒度.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写完后 reread_draft 可能赢.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若不自然或不匹配当前问题, erase/modify 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commit_reply 赢后才显示给用户.</w:t>
      </w:r>
    </w:p>
    <w:p>
      <w:pPr>
        <w:pStyle w:val="Heading3"/>
      </w:pPr>
      <w:r>
        <w:t>106.2 反例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旧实现若先选中完整“嗯,听着。”再按 tick 切成字符, 这是预生成回复切片, 不是 DraftGrid 行动.</w:t>
      </w:r>
    </w:p>
    <w:p>
      <w:pPr>
        <w:pStyle w:val="Heading2"/>
      </w:pPr>
      <w:r>
        <w:t>107. 竖式与数学</w:t>
      </w:r>
    </w:p>
    <w:p>
      <w:pPr>
        <w:pStyle w:val="Heading3"/>
      </w:pPr>
      <w:r>
        <w:t>107.1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竖式是 DraftGrid 的关键证明场景. 它要求空间位置、列、进位/借位、当前焦点、回读检查都进入短期结构池.</w:t>
      </w:r>
    </w:p>
    <w:p>
      <w:pPr>
        <w:pStyle w:val="Heading3"/>
      </w:pPr>
      <w:r>
        <w:t>107.2 过程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例: 27 + 58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tick1: 读题, 识别两个数和加号.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tick2: DraftGrid 放置 27 / 58 / 横线.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tick3: 焦点个位 7+8, 召回加法表或计数过程.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tick4: 写个位 5, 写进位 1.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tick5: 焦点十位 2+5+1.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tick6: 写 8.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tick7: 回读 85, 逆算/估算验证.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tick8: commit.</w:t>
      </w:r>
    </w:p>
    <w:p>
      <w:pPr>
        <w:pStyle w:val="Heading3"/>
      </w:pPr>
      <w:r>
        <w:t>107.3 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不许 eval.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不许 answer_payload.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不许只写最终答案无过程.</w:t>
      </w:r>
    </w:p>
    <w:p>
      <w:pPr>
        <w:pStyle w:val="Heading2"/>
      </w:pPr>
      <w:r>
        <w:t>108. 画板、坐标轴与辅助线</w:t>
      </w:r>
    </w:p>
    <w:p>
      <w:pPr>
        <w:pStyle w:val="Heading3"/>
      </w:pPr>
      <w:r>
        <w:t>108.1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画板是 DraftGrid 的视觉/动作版本. 画出的线会成为下一 tick 视觉输入, 而不是只保存在 UI.</w:t>
      </w:r>
    </w:p>
    <w:p>
      <w:pPr>
        <w:pStyle w:val="Heading3"/>
      </w:pPr>
      <w:r>
        <w:t>108.1b v0.4 DraftGrid 与短期结构池的边界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DraftGrid 是行动器 + 工作面, SSP 是认知结构池. 二者都会有二维结构, 但职能不同: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DraftGrid 负责 AP 已经写出/画出/摆出的外化草稿.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SSP 负责 AP 当前认知到的 occurrence 与结构关系.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AP 在 DraftGrid 上写字、画线、擦除、移动光标, 会产生 substrate=SELF_DRAFT_GRID 的感受器反馈.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SELF_DRAFT_GRID 反馈进入 SSP, 与 EXTERNAL_VISUAL 区分来源.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AP 因此能“看见自己写的字/画的线”, 能回读、修订、擦除, 而不是只把草稿当 UI 字符串.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关系: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DraftGrid action -&gt; DraftGrid surface delta</w:t>
              <w:br/>
              <w:t xml:space="preserve">  DraftGrid surface delta -&gt; SELF_DRAFT_GRID visual/text occurrence</w:t>
              <w:br/>
              <w:t xml:space="preserve">  occurrence -&gt; SSP spatial/text structure</w:t>
              <w:br/>
              <w:t xml:space="preserve">  SSP -&gt; B/C/C* -&gt; next DraftGrid action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这与人类写字/画图一致: 手在纸上写, 眼睛看见自己写的东西, 大脑再判断是否继续、修改或提交.</w:t>
      </w:r>
    </w:p>
    <w:p>
      <w:pPr>
        <w:pStyle w:val="Heading3"/>
      </w:pPr>
      <w:r>
        <w:t>108.2 流程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AP 认为证据缺口在几何关系.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draw_line action 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画板产生新图像.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视觉感受器重新采样.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新交点/辅助线进入短期结构池.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B/C 重新召回.</w:t>
      </w:r>
    </w:p>
    <w:p>
      <w:pPr>
        <w:pStyle w:val="Heading3"/>
      </w:pPr>
      <w:r>
        <w:t>108.3 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人做几何题画辅助线, 是用行动改变外部认知环境, 再通过视觉重新理解问题.</w:t>
      </w:r>
    </w:p>
    <w:p>
      <w:r>
        <w:br w:type="page"/>
      </w:r>
    </w:p>
    <w:p>
      <w:pPr>
        <w:pStyle w:val="Heading1"/>
      </w:pPr>
      <w:r>
        <w:t>第十九卷 经验流、记忆包与社区生态</w:t>
      </w:r>
    </w:p>
    <w:p>
      <w:pPr>
        <w:pStyle w:val="Heading2"/>
      </w:pPr>
      <w:r>
        <w:t>109. 经验流 schema 建议</w:t>
      </w:r>
    </w:p>
    <w:p>
      <w:pPr>
        <w:pStyle w:val="Heading3"/>
      </w:pPr>
      <w:r>
        <w:t>109.1 Event 基础字段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每个经验事件: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event_id</w:t>
              <w:br/>
              <w:t xml:space="preserve">  tick_id</w:t>
              <w:br/>
              <w:t xml:space="preserve">  turn_id</w:t>
              <w:br/>
              <w:t xml:space="preserve">  event_type</w:t>
              <w:br/>
              <w:t xml:space="preserve">  source</w:t>
              <w:br/>
              <w:t xml:space="preserve">  created_at</w:t>
              <w:br/>
              <w:t xml:space="preserve">  parent_event_ids</w:t>
              <w:br/>
              <w:t xml:space="preserve">  affected_sa_ids</w:t>
              <w:br/>
              <w:t xml:space="preserve">  payload_ref</w:t>
              <w:br/>
              <w:t xml:space="preserve">  trust</w:t>
              <w:br/>
              <w:t xml:space="preserve">  support_delta</w:t>
              <w:br/>
              <w:t xml:space="preserve">  tombstone=false</w:t>
            </w:r>
          </w:p>
        </w:tc>
      </w:tr>
    </w:tbl>
    <w:p>
      <w:pPr>
        <w:pStyle w:val="Heading3"/>
      </w:pPr>
      <w:r>
        <w:t>109.2 事件类型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SensoryObservation: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modality, occurrences, receptor_version.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StateUpdate: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energy_deltas, merges, decays.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StructureUpdate: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added_occurrences, edges, bundles, refinements.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RecallTrace:</w:t>
              <w:br/>
              <w:t xml:space="preserve">  query_signature, candidate_ids, scores.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PredictionTrace: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C_forward, C_backward, Cstar.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FeelingTrace: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feeling_type, anchor, intensity.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ActionTrace: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candidates, selected, drive, threshold, params.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FeedbackTrace: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reward, punish, correctness, source, answer_payload_null.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LearningTrace: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cooccurrence_delta, embedding_update, eligibility_credit.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PackageImport: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package_id, batch_id, dedup_keys, imported_event_ids.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Deletion/Tombstone: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target_event_id, reason, scope.</w:t>
            </w:r>
          </w:p>
        </w:tc>
      </w:tr>
    </w:tbl>
    <w:p>
      <w:pPr>
        <w:pStyle w:val="Heading2"/>
      </w:pPr>
      <w:r>
        <w:t>110. 记忆包生态</w:t>
      </w:r>
    </w:p>
    <w:p>
      <w:pPr>
        <w:pStyle w:val="Heading3"/>
      </w:pPr>
      <w:r>
        <w:t>110.1 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记忆包是可分享的 AP 经验子图. 它不是插件, 不是技能函数, 不是答案表. 它包含一组经验事件、索引提示、来源元数据和许可信息.</w:t>
      </w:r>
    </w:p>
    <w:p>
      <w:pPr>
        <w:pStyle w:val="Heading3"/>
      </w:pPr>
      <w:r>
        <w:t>110.2 导出筛选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用户应可按: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时间范围.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技能/场景.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关键词/可读摘要.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模态.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reward/punish 质量.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teacher-off 通过状态.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手动勾选/排除.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隐私字段.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选择导出.</w:t>
      </w:r>
    </w:p>
    <w:p>
      <w:pPr>
        <w:pStyle w:val="Heading3"/>
      </w:pPr>
      <w:r>
        <w:t>110.3 导入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导入流程: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读取包 manifest.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检查许可.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计算 dedup key.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已存在事件不重复导入.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新事件标记 import_batch_id.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构建派生索引.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在 UI 中显示包名、来源、内容预览、可卸载状态.</w:t>
      </w:r>
    </w:p>
    <w:p>
      <w:pPr>
        <w:pStyle w:val="Heading3"/>
      </w:pPr>
      <w:r>
        <w:t>110.4 卸载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卸载: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只 tombstone 该 batch 新增事件.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不删除导入前已有或其他包共享事件.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重建索引.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卸载后状态应等同从未导入该包.</w:t>
      </w:r>
    </w:p>
    <w:p>
      <w:pPr>
        <w:pStyle w:val="Heading3"/>
      </w:pPr>
      <w:r>
        <w:t>110.5 隐私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默认不导出原图、原音频、用户隐私原文, 除非用户明确选择. 可导出可读摘要或脱敏片段.</w:t>
      </w:r>
    </w:p>
    <w:p>
      <w:pPr>
        <w:pStyle w:val="Heading3"/>
      </w:pPr>
      <w:r>
        <w:t>110.6 社区生态意义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用户可以训练一个“画坐标轴”“温柔问候”“某软件安全操作”“水果视觉课程”的记忆包分享给别人. 别人导入后, AP 获得的是经验材料, 仍需在自己 runtime 中通过 B/C/行动竞争使用, 而不是安装一个硬技能.</w:t>
      </w:r>
    </w:p>
    <w:p>
      <w:pPr>
        <w:pStyle w:val="Heading2"/>
      </w:pPr>
      <w:r>
        <w:t>111. 本地记忆查看与删除</w:t>
      </w:r>
    </w:p>
    <w:p>
      <w:pPr>
        <w:pStyle w:val="Heading3"/>
      </w:pPr>
      <w:r>
        <w:t>111.1 UI 要求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本地记忆只应有一个入口, 内部分视图: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经验事件.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视觉/听觉重建片段.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行动后果.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共现边.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在线嵌入邻居.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导入包来源.</w:t>
      </w:r>
    </w:p>
    <w:p>
      <w:pPr>
        <w:pStyle w:val="Heading3"/>
      </w:pPr>
      <w:r>
        <w:t>111.2 可读性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不应只显示 sa_id. 应显示: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中文摘要.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来源.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关联文本.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视觉缩略/重建.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reward/punish.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最近使用.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支持度.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所属包.</w:t>
      </w:r>
    </w:p>
    <w:p>
      <w:pPr>
        <w:pStyle w:val="Heading3"/>
      </w:pPr>
      <w:r>
        <w:t>111.3 删除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删除应产生 tombstone, 而不是物理硬删后破坏审计. 对用户来说效果是未来召回不再使用; 对审计来说历史仍可解释“当时为什么那样”.</w:t>
      </w:r>
    </w:p>
    <w:p>
      <w:r>
        <w:br w:type="page"/>
      </w:r>
    </w:p>
    <w:p>
      <w:pPr>
        <w:pStyle w:val="Heading1"/>
      </w:pPr>
      <w:r>
        <w:t>第二十卷 APV3 Phase20.7 设计骨架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hase20_7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FigureCaption"/>
        <w:jc w:val="center"/>
      </w:pPr>
      <w:r>
        <w:t>图 7. Phase20.7 实施路线</w:t>
      </w:r>
    </w:p>
    <w:p>
      <w:pPr>
        <w:pStyle w:val="Heading2"/>
      </w:pPr>
      <w:r>
        <w:t>112. 目标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的目标不是更漂亮的工作台, 而是把 Phase20.6 的候选短句 replay 主线替换为: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感受器 -&gt; 状态池 -&gt; 短期结构池 -&gt; B -&gt; C_forward/C_backward -&gt; C* -&gt; 认知感受 -&gt; 行动竞争 -&gt; DraftGrid/视焦点/停止/请求教师 -&gt; 经验流</w:t>
            </w:r>
          </w:p>
        </w:tc>
      </w:tr>
    </w:tbl>
    <w:p>
      <w:pPr>
        <w:pStyle w:val="Heading3"/>
      </w:pPr>
      <w:r>
        <w:t>112.1 必须先做的删除/隔离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旧 taught response 直接候选.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旧 phase20teach 最近短句覆盖.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legacy_runtime_candidate_evidence 直接写字.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whole reply candidate_text.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visual label recall shortcut.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保留为对照可用, 但主 path 禁止调用.</w:t>
      </w:r>
    </w:p>
    <w:p>
      <w:pPr>
        <w:pStyle w:val="Heading3"/>
      </w:pPr>
      <w:r>
        <w:t>112.2 新文件建议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apv3test/runtime/phase20_7_core.py</w:t>
              <w:br/>
              <w:t xml:space="preserve">  apv3test/runtime/short_structure_pool.py</w:t>
              <w:br/>
              <w:t xml:space="preserve">  apv3test/runtime/experience_log.py</w:t>
              <w:br/>
              <w:t xml:space="preserve">  apv3test/runtime/bc_recall.py</w:t>
              <w:br/>
              <w:t xml:space="preserve">  apv3test/runtime/cstar_feedback.py</w:t>
              <w:br/>
              <w:t xml:space="preserve">  apv3test/runtime/foveated_visual_runtime.py</w:t>
              <w:br/>
              <w:t xml:space="preserve">  apv3test/runtime/draft_grid_actions.py</w:t>
            </w:r>
          </w:p>
        </w:tc>
      </w:tr>
    </w:tbl>
    <w:p>
      <w:pPr>
        <w:pStyle w:val="Heading3"/>
      </w:pPr>
      <w:r>
        <w:t>112.3 RuntimeTickEvent v2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必须能承载第 69 章字段.</w:t>
      </w:r>
    </w:p>
    <w:p>
      <w:pPr>
        <w:pStyle w:val="Heading2"/>
      </w:pPr>
      <w:r>
        <w:t>113. 最小端到端验收</w:t>
      </w:r>
    </w:p>
    <w:p>
      <w:pPr>
        <w:pStyle w:val="Heading3"/>
      </w:pPr>
      <w:r>
        <w:t>113.1 文本验收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用户: 你好啊.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教师: 你也好.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用户: 你好!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能召回问候, 但不会污染“你是谁?”.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用户: 你是谁?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期望: 不再回答“你也好/嗯听着”, 而是低把握请求教师或召回自我资料.</w:t>
      </w:r>
    </w:p>
    <w:p>
      <w:pPr>
        <w:pStyle w:val="Heading3"/>
      </w:pPr>
      <w:r>
        <w:t>113.2 视觉验收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苹果图 + 教“这是苹果”.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香蕉图 + 教“这是香蕉”.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苹果图重测.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香蕉图重测.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期望: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先观察多个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内心画面逐步丰富.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苹果/香蕉不互相覆盖.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错误时 trace 能解释是哪些视觉 SA 混淆.</w:t>
      </w:r>
    </w:p>
    <w:p>
      <w:pPr>
        <w:pStyle w:val="Heading3"/>
      </w:pPr>
      <w:r>
        <w:t>113.3 未闭合验收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用户: 等下提醒我喝水.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中间插入闲聊.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空 tick 或时间到.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未闭合回流.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用户: 不用了.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期望: 未闭合下降, 不再强迫提醒.</w:t>
      </w:r>
    </w:p>
    <w:p>
      <w:pPr>
        <w:pStyle w:val="Heading3"/>
      </w:pPr>
      <w:r>
        <w:t>113.4 C_backward 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播放/模拟熟悉节奏.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突然中断.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给出“耳机没电”视觉/文本证据.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惊/违和下降, 合理感上升.</w:t>
      </w:r>
    </w:p>
    <w:p>
      <w:pPr>
        <w:pStyle w:val="Heading2"/>
      </w:pPr>
      <w:r>
        <w:t>114. 最小反作弊扫描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必须 grep: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"嗯,听着" 是否作为固定 fallback.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"苹果"/"香蕉" 是否出现在测试路径硬编码.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image path/name 是否进入 semantic score.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teaching phrase 是否直接成为 reply.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是否含 projection stage title.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RuntimeTickEvent.is_projection 是否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7. B/C/Cstar 字段是否真实非空.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DraftGrid 是否逐 action 变化.</w:t>
      </w:r>
    </w:p>
    <w:p>
      <w:pPr>
        <w:pStyle w:val="Heading2"/>
      </w:pPr>
      <w:r>
        <w:t>115. 性能与退化验收</w:t>
      </w:r>
    </w:p>
    <w:p>
      <w:pPr>
        <w:pStyle w:val="Heading3"/>
      </w:pPr>
      <w:r>
        <w:t>115.1 指标目标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在小规模本地工作台: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普通文本 turn &lt; 可交互等待范围.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图片 turn 允许更慢, 但每 tick 有分段耗时.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经验流增长不应导致每 turn 线性明显变慢.</w:t>
      </w:r>
    </w:p>
    <w:p>
      <w:pPr>
        <w:pStyle w:val="Heading3"/>
      </w:pPr>
      <w:r>
        <w:t>115.2 性能红线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为了性能可以降低采样/候选数, 但不能: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跳过视觉采样直接 label.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跳过 B/C 直接短句.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关闭经验写入.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关闭 teacher-off 审计.</w:t>
      </w:r>
    </w:p>
    <w:p>
      <w:r>
        <w:br w:type="page"/>
      </w:r>
    </w:p>
    <w:p>
      <w:pPr>
        <w:pStyle w:val="Heading1"/>
      </w:pPr>
      <w:r>
        <w:t>第二十一卷 白皮书执行摘要</w:t>
      </w:r>
    </w:p>
    <w:p>
      <w:pPr>
        <w:pStyle w:val="Heading2"/>
      </w:pPr>
      <w:r>
        <w:t>116. 一句话原则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的能力必须来自同一个闭环, 而不是来自每个功能旁边各自藏一个小专家.</w:t>
      </w:r>
    </w:p>
    <w:p>
      <w:pPr>
        <w:pStyle w:val="Heading2"/>
      </w:pPr>
      <w:r>
        <w:t>117. 三条总红线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任何语义输出必须经过状态池、短期结构池、召回、预测/追溯、行动竞争.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任何学习必须写入经验流或其派生索引, 不能写答案表.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任何 UI 展示必须来自 RuntimeTickEvent 或经验流, 不能编故事.</w:t>
      </w:r>
    </w:p>
    <w:p>
      <w:pPr>
        <w:pStyle w:val="Heading2"/>
      </w:pPr>
      <w:r>
        <w:t>118. 三个最重要的新设计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SA 按需细化: 粒度由预测误差、注意和行动需求决定.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短期结构池: 线性、空间、图、时空结构统一, 替代单一短期序列.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统一经验流: 逻辑真相源唯一, 快慢是处理状态, 索引是加速.</w:t>
      </w:r>
    </w:p>
    <w:p>
      <w:pPr>
        <w:pStyle w:val="Heading2"/>
      </w:pPr>
      <w:r>
        <w:t>119. 当前实现最该先改哪里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先改 runtime heart: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旧短句候选隔离.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经验流.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B/C/C*.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视觉 foveated sampling + inner picture.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DraftGrid 行动器.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UI 重接真实 tick.</w:t>
      </w:r>
    </w:p>
    <w:p>
      <w:pPr>
        <w:pStyle w:val="Heading2"/>
      </w:pPr>
      <w:r>
        <w:t>120. 最终图景是否逻辑上可能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从逻辑上看, AP 图景是有机会实现的. 原因: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它把外源刺激、内源预测、奖惩、行动反馈统一到同一个可迭代状态系统.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它用 R/V/P 给预测误差一个明确数学位置.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它用短期结构池保存当前经验的结构, 避免纯无序状态池无法表达顺序和空间.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它用 B/C/C* 把“认出现状、预测未来、解释过去”统一成可审计召回.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它用 reward/punish + innate rules 解释任务感、期待、压力和未闭合, 而不是把这些上层词当原语.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它允许在线嵌入和索引提升性能, 但不让它们篡夺真相源.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旧 APV2.1/PA 已经在受控场景证明过部分环节可以工作, 虽然 APV3 还要重建开放对话主线.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因此, 目标不是数学上自相矛盾, 而是工程上必须非常克制: 一旦用隐藏 label、答案表、固定短句、UI 假 tick 偷懒, 整个闭环就会断. 只要坚持本文路线逐步实现, 从局部技能到开放对话再到 Agent/桌宠/具身, 在逻辑上存在连续推进路径.</w:t>
      </w:r>
    </w:p>
    <w:p>
      <w:r>
        <w:br w:type="page"/>
      </w:r>
    </w:p>
    <w:p>
      <w:pPr>
        <w:pStyle w:val="Heading1"/>
      </w:pPr>
      <w:r>
        <w:t>第二十二卷 视觉感受器与内心画面重建 v0.2 细化</w:t>
      </w:r>
    </w:p>
    <w:p>
      <w:pPr>
        <w:pStyle w:val="Heading2"/>
      </w:pPr>
      <w:r>
        <w:t>121. 本卷定位</w:t>
      </w:r>
    </w:p>
    <w:p>
      <w:pPr>
        <w:pStyle w:val="Heading3"/>
      </w:pPr>
      <w:r>
        <w:t>121.1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本卷把“视觉感受器”和“内心画面重建”从原则层推进到可实施的设计标准. 它回答四个问题: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AP 每个 tick 究竟从图像中采集什么.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视焦点怎样由注意力和行动竞争驱动, 而不是固定绕圈.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采集到的视觉 SA 怎样进入状态池、短期结构池、经验流和 B/C/C*.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内心画面怎样从状态池视觉 SA 与 sensory canvas 中反向重建, 形成逐 tick 变化的主观图景.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视觉感受器的目标不是立刻识别物体, 而是提供足够细、足够可回放、足够可组合的视觉证据, 让 AP 能像人一样“看一眼、觉得哪里值得看、再看、局部更清楚、周边更模糊、逐渐形成把握”.</w:t>
      </w:r>
    </w:p>
    <w:p>
      <w:pPr>
        <w:pStyle w:val="Heading3"/>
      </w:pPr>
      <w:r>
        <w:t>121.2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本卷解决此前前端实测暴露的三个核心问题: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苹果/香蕉教学互相覆盖: 说明文本教师短句没有绑定到可区分的局部视觉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内心画面空白或只有椭圆: 说明状态池内没有可重建的 pixel/patch payload, 或 UI 没读这些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视焦点固定小方块移动: 说明 focus action 没有受到惊、违和、未闭合、显著性、记忆预测和教师引导的共同调制.</w:t>
      </w:r>
    </w:p>
    <w:p>
      <w:pPr>
        <w:pStyle w:val="Heading3"/>
      </w:pPr>
      <w:r>
        <w:t>121.3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视觉输入可以写成: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I_t: 原始图像或外部视觉场</w:t>
              <w:br/>
              <w:t xml:space="preserve">  F_t: 当前视焦点, 包括中心坐标、尺度、方向、焦距、持驻时间</w:t>
              <w:br/>
              <w:t xml:space="preserve">  A_t^visual: 视觉注意场</w:t>
              <w:br/>
              <w:t xml:space="preserve">  S_t^visual: 显著性场</w:t>
              <w:br/>
              <w:t xml:space="preserve">  M_t^expect: C* 回灌形成的视觉预测场</w:t>
              <w:br/>
              <w:t xml:space="preserve">  Canvas_t: 已采集 sensory canvas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视觉感受器每 tick 输出: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O_t^visual = Sample(I_t, F_t, A_t^visual, S_t^visual, M_t^expect, Canvas_{t-1})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其中每个 occurrence: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o_i = {</w:t>
              <w:br/>
              <w:t xml:space="preserve">    modality = vision,</w:t>
              <w:br/>
              <w:t xml:space="preserve">    physical_payload_ref,</w:t>
              <w:br/>
              <w:t xml:space="preserve">    channel_payloads,</w:t>
              <w:br/>
              <w:t xml:space="preserve">    spatial_anchor,</w:t>
              <w:br/>
              <w:t xml:space="preserve">    clarity,</w:t>
              <w:br/>
              <w:t xml:space="preserve">    focus_distance,</w:t>
              <w:br/>
              <w:t xml:space="preserve">    source = PERCEIVED,</w:t>
              <w:br/>
              <w:t xml:space="preserve">    R,</w:t>
              <w:br/>
              <w:t xml:space="preserve">    V_expected_before_observe,</w:t>
              <w:br/>
              <w:t xml:space="preserve">    prediction_error,</w:t>
              <w:br/>
              <w:t xml:space="preserve">    reconstruct_kernel,</w:t>
              <w:br/>
              <w:t xml:space="preserve">    structure_edges</w:t>
              <w:br/>
              <w:t xml:space="preserve">  }</w:t>
            </w:r>
          </w:p>
        </w:tc>
      </w:tr>
    </w:tbl>
    <w:p>
      <w:pPr>
        <w:pStyle w:val="Heading3"/>
      </w:pPr>
      <w:r>
        <w:t>121.4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人类视觉不是一次性把整张图片完整读进“分类器”. 我们有中央凹高分辨率、周边低分辨率、眼跳、持驻、回看、被意外吸引、被任务目标吸引、被记忆预测牵引. 当我们看苹果时, 清楚的部分往往是当前视线附近的果皮、边缘、柄或高光; 周边桌面和背景也被感知, 但清晰度较低. 当我们被问“这是什么”时, 视线会倾向扫物体轮廓和诊断性局部; 当被问“有几个”时, 视线会倾向在对象之间跳转; 当被问“哪里不对”时, 视线会倾向落到违和区域.</w:t>
      </w:r>
    </w:p>
    <w:p>
      <w:pPr>
        <w:pStyle w:val="Heading3"/>
      </w:pPr>
      <w:r>
        <w:t>121.5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用户给一张苹果图并问“这是什么?”. AP 第一个 tick 不应直接写“苹果”. 更拟人的轨迹是: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tick 1: 文本问题进入状态池, 图片输入进入视觉场, observe/move_focus drive 高于 write_cell.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tick 2: 焦点落在显著边缘或中心区域, 采集红/黄局部、曲率、纹理、高光, sensory canvas 增厚.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tick 3: C_forward 召回曾经和“水果/苹果/圆形/红色”共现的经验, 但把握仍不满.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tick 4: 焦点移动到柄或端部, 局部部件证据增强.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tick 5: “苹果”相关文本 SA 的预测虚能量形成波峰, DraftGrid 写入“苹”.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tick 6: 回看草稿与视觉预测一致, 写入“果”.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tick 7: commit_reply 与 stop_generating 竞争, 把握足够后提交.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这条轨迹能证明: 视觉命名不是整图 label, 而是局部证据、多 tick 采样、经验召回、草稿行动和提交竞争共同形成的结果.</w:t>
      </w:r>
    </w:p>
    <w:p>
      <w:pPr>
        <w:pStyle w:val="Heading2"/>
      </w:pPr>
      <w:r>
        <w:t>122. Foveated Sampling 的正式设计</w:t>
      </w:r>
    </w:p>
    <w:p>
      <w:pPr>
        <w:pStyle w:val="Heading3"/>
      </w:pPr>
      <w:r>
        <w:t>122.1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Foveated sampling 指视焦点附近高密度、高精度采样, 远离焦点处低密度、低清晰度但仍保留概率采样. 它不是“只截一个小方块”. 周边必须仍有信息, 只是清晰度和采样概率降低.</w:t>
      </w:r>
    </w:p>
    <w:p>
      <w:pPr>
        <w:pStyle w:val="Heading3"/>
      </w:pPr>
      <w:r>
        <w:t>122.2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它同时实现三件事: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让内心画面随视焦点逐步清晰.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 AP 可以被周边强刺激拉动视线.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让对象识别拥有局部证据, 也拥有全局结构背景.</w:t>
      </w:r>
    </w:p>
    <w:p>
      <w:pPr>
        <w:pStyle w:val="Heading3"/>
      </w:pPr>
      <w:r>
        <w:t>122.3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对任意像素或 patch 位置 p, 到焦点 F_t 的距离: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d(p, F_t) = ||p - F_t.center|| / F_t.scale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采样概率: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Pr(sample p) = p_min + (p_max - p_min) * exp(-d(p,F_t)^2 / sigma_sample^2) + saliency_bonus(p) + surprise_bonus(p)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清晰度: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clarity(p) = clamp(c_min + (1 - c_min) * exp(-d(p,F_t)^2 / sigma_clarity^2), 0, 1)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采样分辨率: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resolution(p) = r_min + (r_max - r_min) * clarity(p)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 tick 应采集: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中心高分辨率 patch 若干.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中近距离中分辨率 patch 若干.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远周边低分辨率 patch 若干.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高显著性/高惊/高违和区域额外 patch.</w:t>
      </w:r>
    </w:p>
    <w:p>
      <w:pPr>
        <w:pStyle w:val="Heading3"/>
      </w:pPr>
      <w:r>
        <w:t>122.4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人看一张桌上的水果, 并非只看到瞳孔中心的一点. 中心清楚, 周围模糊, 但周围出现突然移动、强对比、颜色异常时, 眼睛会被拉过去. AP 的周边低概率采样就是这种“模糊但仍有感”的机制.</w:t>
      </w:r>
    </w:p>
    <w:p>
      <w:pPr>
        <w:pStyle w:val="Heading3"/>
      </w:pPr>
      <w:r>
        <w:t>122.5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香蕉图片中, 焦点在中心果肉区域时, 中心 patch 捕获黄色和长条曲率; 周边 patch 仍可能捕获两端尖部和桌面边缘. 若 AP 只采中心小方块, 可能把局部黄色误认为苹果高光或背景色. 若 AP 保留周边低清晰结构, 就能逐步建立“长条、弯曲、端部、整体方向”结构.</w:t>
      </w:r>
    </w:p>
    <w:p>
      <w:pPr>
        <w:pStyle w:val="Heading2"/>
      </w:pPr>
      <w:r>
        <w:t>123. 视焦点移动的 AP-native 公式</w:t>
      </w:r>
    </w:p>
    <w:p>
      <w:pPr>
        <w:pStyle w:val="Heading3"/>
      </w:pPr>
      <w:r>
        <w:t>123.1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视焦点移动是行动竞争的结果. 它不是 for-loop 扫描, 不是固定螺旋, 不是 UI 动画. 每个 tick, move_focus action 与 write_cell、look_again_draft、request_teacher、commit_reply、stop_generating 等行动一起竞争.</w:t>
      </w:r>
    </w:p>
    <w:p>
      <w:pPr>
        <w:pStyle w:val="Heading3"/>
      </w:pPr>
      <w:r>
        <w:t>123.2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视焦点移动负责把注意力从“想知道什么”变成“下一眼看哪里”. 它是视觉 AP-native 的核心行动器.</w:t>
      </w:r>
    </w:p>
    <w:p>
      <w:pPr>
        <w:pStyle w:val="Heading3"/>
      </w:pPr>
      <w:r>
        <w:t>123.3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候选焦点位置 q 的驱动力: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Drive_focus(q) =</w:t>
              <w:br/>
              <w:t xml:space="preserve">      w_sal * Saliency(q)</w:t>
              <w:br/>
              <w:t xml:space="preserve">    + w_sur * PositivePressure(q)</w:t>
              <w:br/>
              <w:t xml:space="preserve">    + w_mis * MismatchAnchor(q)</w:t>
              <w:br/>
              <w:t xml:space="preserve">    + w_unc * UncertaintyReduction(q)</w:t>
              <w:br/>
              <w:t xml:space="preserve">    + w_task * TaskNeed(q)</w:t>
              <w:br/>
              <w:t xml:space="preserve">    + w_mem * MemoryPredictedDiagnosticity(q)</w:t>
              <w:br/>
              <w:t xml:space="preserve">    + w_teacher * TeacherGuidedFocus(q)</w:t>
              <w:br/>
              <w:t xml:space="preserve">    + w_novel * Novelty(q)</w:t>
              <w:br/>
              <w:t xml:space="preserve">    - w_fatigue * FocusFatigue(q)</w:t>
              <w:br/>
              <w:t xml:space="preserve">    - w_cost * SaccadeCost(F_t, q)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Saliency(q): 边缘、对比、运动、颜色突变、前景概率.</w:t>
              <w:br/>
              <w:t xml:space="preserve">  PositivePressure(q): 实强虚弱, 即“没预期到但出现了”.</w:t>
              <w:br/>
              <w:t xml:space="preserve">  MismatchAnchor(q): 预测了但没看到, 或局部不符合.</w:t>
              <w:br/>
              <w:t xml:space="preserve">  UncertaintyReduction(q): 看这里预计能最大降低当前识别/计数/读题不确定.</w:t>
              <w:br/>
              <w:t xml:space="preserve">  TaskNeed(q): 当前未闭合任务需要的证据位置.</w:t>
              <w:br/>
              <w:t xml:space="preserve">  MemoryPredictedDiagnosticity(q): 历史经验表明该位置/部件对区分当前候选有用.</w:t>
              <w:br/>
              <w:t xml:space="preserve">  TeacherGuidedFocus(q): 用户画框/点击/辅助线带来的视线提示, 只提升 saliency, 不绑定 label.</w:t>
              <w:br/>
              <w:t xml:space="preserve">  FocusFatigue(q): 最近看过的位置有返回抑制.</w:t>
              <w:br/>
              <w:t xml:space="preserve">  SaccadeCost: 眼跳成本, 太远的 q 略降.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选中: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F_{t+1} = sample_or_argmax_q Drive_focus(q)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可加入少量随机性, 但必须可记录 seed 和候选分布, 供回放.</w:t>
      </w:r>
    </w:p>
    <w:p>
      <w:pPr>
        <w:pStyle w:val="Heading3"/>
      </w:pPr>
      <w:r>
        <w:t>123.4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人不一定按网格看图. 看陌生图时, 眼睛会先到高对比、中心、脸/物体、文字或任务相关区域; 看过的位置短时间内会有返回抑制; 如果老师指着一处说“你看这里”, 人会更容易看那里, 但不会因此把那里硬命名成老师说的词.</w:t>
      </w:r>
    </w:p>
    <w:p>
      <w:pPr>
        <w:pStyle w:val="Heading3"/>
      </w:pPr>
      <w:r>
        <w:t>123.5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用户画框圈住苹果柄并说“注意这里”. 这产生 TeacherGuidedFocus(q) 增益, 让 AP 下一 tick 更可能看柄附近. 若该局部视觉 SA 后续与“苹果”共现, 学习发生在视觉证据和文本之间; 教师引导只负责让它看, 不负责替它答.</w:t>
      </w:r>
    </w:p>
    <w:p>
      <w:pPr>
        <w:pStyle w:val="Heading2"/>
      </w:pPr>
      <w:r>
        <w:t>124. Sensory Canvas 与 R_sketch</w:t>
      </w:r>
    </w:p>
    <w:p>
      <w:pPr>
        <w:pStyle w:val="Heading3"/>
      </w:pPr>
      <w:r>
        <w:t>124.1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Sensory canvas 是 AP 对当前视觉场已采样证据的可重建工作面. R_sketch 是从真实感受器采样得到的现实草图层; V_sketch 是从 C* 预测、记忆原型、想象产生的虚拟草图层. 内心画面应至少由 R_sketch、V_sketch、clarity_field、focus_trace、source_mask 五部分构成.</w:t>
      </w:r>
    </w:p>
    <w:p>
      <w:pPr>
        <w:pStyle w:val="Heading3"/>
      </w:pPr>
      <w:r>
        <w:t>124.2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Sensory canvas 让 AP 可以: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多 tick 累积视觉证据.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从状态池视觉 SA 重建局部画面.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区分现实看到的内容、预测的内容和想象的内容.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在 UI 中展示“视焦点附近逐渐清楚”的过程.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支持回看、计数、识字、几何辅助线和桌面观察.</w:t>
      </w:r>
    </w:p>
    <w:p>
      <w:pPr>
        <w:pStyle w:val="Heading3"/>
      </w:pPr>
      <w:r>
        <w:t>124.3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Canvas 可以表示为多层张量: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Canvas_t = {</w:t>
              <w:br/>
              <w:t xml:space="preserve">    R_rgb[x,y,3],</w:t>
              <w:br/>
              <w:t xml:space="preserve">    R_alpha[x,y],</w:t>
              <w:br/>
              <w:t xml:space="preserve">    V_rgb[x,y,3],</w:t>
              <w:br/>
              <w:t xml:space="preserve">    V_alpha[x,y],</w:t>
              <w:br/>
              <w:t xml:space="preserve">    edge_energy[x,y],</w:t>
              <w:br/>
              <w:t xml:space="preserve">    texture_energy[x,y],</w:t>
              <w:br/>
              <w:t xml:space="preserve">    part_energy[k,x,y],</w:t>
              <w:br/>
              <w:t xml:space="preserve">    clarity[x,y],</w:t>
              <w:br/>
              <w:t xml:space="preserve">    source_mask[x,y],</w:t>
              <w:br/>
              <w:t xml:space="preserve">    timestamp[x,y],</w:t>
              <w:br/>
              <w:t xml:space="preserve">    confidence[x,y]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每个视觉 occurrence o_i 写入 canvas: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alpha_i = clarity_i * attention_gain_i * source_trust_i</w:t>
              <w:br/>
              <w:t xml:space="preserve">  Canvas.R_rgb[p] = blend(Canvas.R_rgb[p], payload_rgb_i[p], alpha_i)</w:t>
              <w:br/>
              <w:t xml:space="preserve">  Canvas.R_alpha[p] = 1 - (1 - Canvas.R_alpha[p]) * (1 - alpha_i)</w:t>
              <w:br/>
              <w:t xml:space="preserve">  Canvas.clarity[p] = max(Canvas.clarity[p], clarity_i)</w:t>
              <w:br/>
              <w:t xml:space="preserve">  Canvas.timestamp[p] = 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每个 C* 视觉预测写入 V_sketch: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beta_j = prediction_energy_j * trust_j * imagination_gate</w:t>
              <w:br/>
              <w:t xml:space="preserve">  Canvas.V_rgb[p] = blend(Canvas.V_rgb[p], predicted_rgb_j[p], beta_j)</w:t>
              <w:br/>
              <w:t xml:space="preserve">  Canvas.V_alpha[p] = 1 - (1 - Canvas.V_alpha[p]) * (1 - beta_j)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UI 渲染: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InnerPicture = compose(</w:t>
              <w:br/>
              <w:t xml:space="preserve">    R_rgb with alpha=R_alpha,</w:t>
              <w:br/>
              <w:t xml:space="preserve">    V_rgb with alpha=V_alpha * virtual_opacity,</w:t>
              <w:br/>
              <w:t xml:space="preserve">    edge/part overlays,</w:t>
              <w:br/>
              <w:t xml:space="preserve">    focus marker,</w:t>
              <w:br/>
              <w:t xml:space="preserve">    clarity heat,</w:t>
              <w:br/>
              <w:t xml:space="preserve">    source legend</w:t>
              <w:br/>
              <w:t xml:space="preserve">  )</w:t>
            </w:r>
          </w:p>
        </w:tc>
      </w:tr>
    </w:tbl>
    <w:p>
      <w:pPr>
        <w:pStyle w:val="Heading3"/>
      </w:pPr>
      <w:r>
        <w:t>124.4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人闭眼回忆刚才看到的水果, 有些地方清晰, 有些地方模糊, 有些地方是推测补全. 清晰区域来自刚才真正看过的局部; 模糊补全来自记忆和预测. AP 的内心画面也应如此: 视焦点附近像素级较清楚, 未看过处只能稀疏、低透明或由 V_sketch 推测.</w:t>
      </w:r>
    </w:p>
    <w:p>
      <w:pPr>
        <w:pStyle w:val="Heading3"/>
      </w:pPr>
      <w:r>
        <w:t>124.5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 tick 1 只看中心, 内心画面只有中心一块红黄纹理较清楚, 周边低透明. tick 2 看左边缘, 左弧线清楚. tick 3 看上方柄, 柄附近清楚. tick 4 C* 根据历史苹果经验预测右侧轮廓, V_sketch 以低透明补出右弧. 当真实焦点扫到右侧并验证预测, 右侧从 V_alpha 转为 R_alpha, 合理感上升.</w:t>
      </w:r>
    </w:p>
    <w:p>
      <w:pPr>
        <w:pStyle w:val="Heading2"/>
      </w:pPr>
      <w:r>
        <w:t>125. 内心画面重建的三层证据</w:t>
      </w:r>
    </w:p>
    <w:p>
      <w:pPr>
        <w:pStyle w:val="Heading3"/>
      </w:pPr>
      <w:r>
        <w:t>125.1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内心画面不是单一图片, 而是三层证据叠加: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Reality layer: 真正采样过的 R_sketch.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Memory/prototype layer: 由历史视觉经验召回的原型补全.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Prediction/imagination layer: 当前 C* 预测、任务想象、计划画板动作产生的 V_sketch.</w:t>
            </w:r>
          </w:p>
        </w:tc>
      </w:tr>
    </w:tbl>
    <w:p>
      <w:pPr>
        <w:pStyle w:val="Heading3"/>
      </w:pPr>
      <w:r>
        <w:t>125.2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三层分开可以证明 AP 没有把想象当现实, 也能让用户看到“它哪里看见了、哪里只是猜的”.</w:t>
      </w:r>
    </w:p>
    <w:p>
      <w:pPr>
        <w:pStyle w:val="Heading3"/>
      </w:pPr>
      <w:r>
        <w:t>125.3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对每个像素/patch: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perceived_score = R_alpha * source_trust(PERCEIVED)</w:t>
              <w:br/>
              <w:t xml:space="preserve">  remembered_score = memory_alpha * source_trust(REMEMBERED)</w:t>
              <w:br/>
              <w:t xml:space="preserve">  imagined_score = V_alpha * source_trust(IMAGINED)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显示颜色: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display = perceived_score * R_color</w:t>
              <w:br/>
              <w:t xml:space="preserve">          + remembered_score * Prototype_color</w:t>
              <w:br/>
              <w:t xml:space="preserve">          + imagined_score * V_color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显示边框或纹理: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PERCEIVED: 实线/高饱和.</w:t>
              <w:br/>
              <w:t xml:space="preserve">  REMEMBERED: 细虚线/中透明.</w:t>
              <w:br/>
              <w:t xml:space="preserve">  IMAGINED: 淡色/低透明.</w:t>
            </w:r>
          </w:p>
        </w:tc>
      </w:tr>
    </w:tbl>
    <w:p>
      <w:pPr>
        <w:pStyle w:val="Heading3"/>
      </w:pPr>
      <w:r>
        <w:t>125.4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人会说“我刚才好像看到那里有个柄”或“我猜右边也是圆的”. 这两种体验不同. AP 也必须保留来源差异.</w:t>
      </w:r>
    </w:p>
    <w:p>
      <w:pPr>
        <w:pStyle w:val="Heading3"/>
      </w:pPr>
      <w:r>
        <w:t>125.5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看半个被遮挡的苹果时, R_sketch 只含可见半边; Prototype layer 召回完整苹果轮廓; Prediction layer 猜测被遮挡半边可能延续圆形. 若遮挡移开后现实不符合, 产生违和和模型修正.</w:t>
      </w:r>
    </w:p>
    <w:p>
      <w:pPr>
        <w:pStyle w:val="Heading2"/>
      </w:pPr>
      <w:r>
        <w:t>126. V0-V12 的最低 payload 要求</w:t>
      </w:r>
    </w:p>
    <w:p>
      <w:pPr>
        <w:pStyle w:val="Heading3"/>
      </w:pPr>
      <w:r>
        <w:t>126.1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V0-V12 可以继续作为 APV3 视觉白箱通道, 但每个通道必须既能参与召回, 又能支持重建或解释. 通道只给证据, 不给语义标签.</w:t>
      </w:r>
    </w:p>
    <w:p>
      <w:pPr>
        <w:pStyle w:val="Heading3"/>
      </w:pPr>
      <w:r>
        <w:t>126.2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通道 payload 是苹果/香蕉不互相覆盖的基础. 若只存一个整图 hash 或一个视觉候选 id, 教师“苹果/香蕉”就只能绑定到最近短句或粗糙对象, 自然会串.</w:t>
      </w:r>
    </w:p>
    <w:p>
      <w:pPr>
        <w:pStyle w:val="Heading3"/>
      </w:pPr>
      <w:r>
        <w:t>126.3 数学形式与最低字段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 原始采样: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patch_ref, normalized_pixels, luminance, sample_grid, clarity.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V1/V2 色彩: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local_rgb_stats, hsv_hist, color_quantiles, illumination_hint.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V3 纹理: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local_binary_pattern, texture_direction, roughness, periodicity.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V4 方向梯度: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hog_bins, edge_orientation, stroke_direction.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V5 空间: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bbox_or_patch_anchor, relative_position, scale, depth_hint optional.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V6 前景背景: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foreground_prob, background_context, occlusion_hint.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V7 部件原型覆盖: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part_proto_ids, coverage_energy, local_alignment, prototype_payload_ref.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V8 焦点: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focus_xy, focus_radius, focus_duration, saccade_from, saccade_cost.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V9 变化/运动: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optical_delta, changed_patch_ids, motion_direction, temporal_continuity.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V10 部件颜色纹理: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per_part_color_stats, per_part_texture_stats.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V11 部件关系图: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part_nodes, relation_edges, relative_distance, relative_angle, topology.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V12 色彩簇空间图: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color_cluster_nodes, cluster_positions, adjacency, spatial_hist.</w:t>
            </w:r>
          </w:p>
        </w:tc>
      </w:tr>
    </w:tbl>
    <w:p>
      <w:pPr>
        <w:pStyle w:val="Heading3"/>
      </w:pPr>
      <w:r>
        <w:t>126.4b v0.4 AP-native payload 与 Phase 19 V0-V12 映射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为了避免实现时重新发明视觉 payload, Phase20.7 的 patch payload 应尽量复用 Phase19 已有通道: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patch_pixels_ref ← V0 原始采样 / retinal pyramid focus core.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patch_alpha_mask ← V0 sample_grid + clarity / foreground confidence.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clarity_map ← Phase19 foveated clarity field / V8 focus distance.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sample_points ← V0 sample_grid + V8 focus trajectory.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color_basis ← V1 RGB local stats + V2 HSV local stats.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edge_basis ← V4 HOG / edge orientation / radial gradient.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texture_basis ← V3 LBP / local texture.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part_payload_refs ← V7 part prototypes + V10 per-part color/texture.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spatial_anchor ← V5/V6 geometry + V8 layout/focus.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source_mask ← receptor source discipline: PERCEIVED / REMEMBERED / IMAGINED.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relation_payload ← V11 part relational graph.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cluster_payload ← V12 color cluster spatial map.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这张映射表的意义是: 第 168 节的新 payload 名称不是另起炉灶, 而是 Phase19 视觉通道在 Phase20.7 runtime 中的 AP-native 承接方式. 实施时应优先查现有 visual_receptor / Phase19 通道输出, 缺什么补什么, 不应绕开旧通道做第二套假重建.</w:t>
      </w:r>
    </w:p>
    <w:p>
      <w:pPr>
        <w:pStyle w:val="Heading3"/>
      </w:pPr>
      <w:r>
        <w:t>126.4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人认水果不只看颜色. 红色可能是苹果, 也可能是背景、番茄、灯光; 黄色可能是香蕉, 也可能是黄苹果、梨、桌面. 形状、端部、柄、纹理、尺度、空间关系一起形成把握.</w:t>
      </w:r>
    </w:p>
    <w:p>
      <w:pPr>
        <w:pStyle w:val="Heading3"/>
      </w:pPr>
      <w:r>
        <w:t>126.5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苹果与香蕉区分: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苹果: 局部曲率多方向接近闭合, 宽高比接近 1, 可能有柄/凹陷, 表皮纹理细, 色彩区域块状.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香蕉: 长宽比大, 主轴弯曲, 两端尖/柄状, 色彩沿长轴连续, 部件关系呈长条拓扑.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若教师说“这是苹果”, 学习应绑定到这些局部视觉结构和文本 SA 的共现; 下次香蕉进入状态池时, 由于 V11/V12/长宽比/端部结构不同, “苹果”不应凭最近教师短句获胜.</w:t>
      </w:r>
    </w:p>
    <w:p>
      <w:pPr>
        <w:pStyle w:val="Heading2"/>
      </w:pPr>
      <w:r>
        <w:t>127. 视觉教学的 AP-native 流程</w:t>
      </w:r>
    </w:p>
    <w:p>
      <w:pPr>
        <w:pStyle w:val="Heading3"/>
      </w:pPr>
      <w:r>
        <w:t>127.1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视觉教学是多模态共现、奖惩和预测误差学习, 不是图片标注表. 用户说“这是苹果”时, AP 获得的是一个 teacher event, 它把当前焦点附近的视觉 SA、整轮视觉结构、文本“苹果”、教师来源、奖励/纠错信号一起写入经验流.</w:t>
      </w:r>
    </w:p>
    <w:p>
      <w:pPr>
        <w:pStyle w:val="Heading3"/>
      </w:pPr>
      <w:r>
        <w:t>127.2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该流程让 AP 可以在后续相似视觉结构中自然联想到“苹果”, 同时避免把“苹果”硬贴到所有图片.</w:t>
      </w:r>
    </w:p>
    <w:p>
      <w:pPr>
        <w:pStyle w:val="Heading3"/>
      </w:pPr>
      <w:r>
        <w:t>127.3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教师事件: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Teach_t = {</w:t>
              <w:br/>
              <w:t xml:space="preserve">    teacher_text_occurrences,</w:t>
              <w:br/>
              <w:t xml:space="preserve">    target_turn_id,</w:t>
              <w:br/>
              <w:t xml:space="preserve">    target_tick_window,</w:t>
              <w:br/>
              <w:t xml:space="preserve">    focus_scope,</w:t>
              <w:br/>
              <w:t xml:space="preserve">    reward_delta,</w:t>
              <w:br/>
              <w:t xml:space="preserve">    punish_delta_for_prior_wrong_candidate,</w:t>
              <w:br/>
              <w:t xml:space="preserve">    source = TEACHER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绑定窗口: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VisualScope = top visual occurrences in target_tick_window</w:t>
              <w:br/>
              <w:t xml:space="preserve">                weighted by attention, clarity, diagnosticity, focus proximity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共现更新: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support(visual_sa, text_sa) += eta * attention * clarity * teacher_trust * diagnosticity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预测误差更新: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prior_reply_wrong:</w:t>
              <w:br/>
              <w:t xml:space="preserve">      punish candidate path by eligibility</w:t>
              <w:br/>
              <w:t xml:space="preserve">      do not erase visual evidence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在线嵌入: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move text_sa and visual_sa closer only under sufficient co-presence and pressure evidence</w:t>
              <w:br/>
              <w:t xml:space="preserve">  move wrong competing text_sa away from the specific visual context, not globally</w:t>
            </w:r>
          </w:p>
        </w:tc>
      </w:tr>
    </w:tbl>
    <w:p>
      <w:pPr>
        <w:pStyle w:val="Heading3"/>
      </w:pPr>
      <w:r>
        <w:t>127.4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孩子看着苹果, 大人说“这是苹果”. 孩子学到的不是“所有以后问这是什么都说苹果”, 而是把眼前这个形状、颜色、纹理、吃过的味道、大人的词和奖励感联系起来. 下次看到香蕉, 如果大人说“这是香蕉”, 它会建立另一组视觉结构和词的联系.</w:t>
      </w:r>
    </w:p>
    <w:p>
      <w:pPr>
        <w:pStyle w:val="Heading3"/>
      </w:pPr>
      <w:r>
        <w:t>127.5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苹果图教“这是苹果”, 香蕉图教“这是香蕉”, 再测苹果: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若系统回“香蕉”, 审计应显示是“最近教师文本覆盖”或“视觉 SA 区分度不足”.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合格系统应显示苹果当前 V11/V12 与苹果经验相似, 与香蕉经验在长条/端部/曲率上不相似.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若把握低, 可以说“我不太确定, 看起来更像苹果”, 或请求教师, 而不是被最近词覆盖.</w:t>
      </w:r>
    </w:p>
    <w:p>
      <w:pPr>
        <w:pStyle w:val="Heading2"/>
      </w:pPr>
      <w:r>
        <w:t>128. 内心画面验收标准</w:t>
      </w:r>
    </w:p>
    <w:p>
      <w:pPr>
        <w:pStyle w:val="Heading3"/>
      </w:pPr>
      <w:r>
        <w:t>128.1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内心画面验收不看漂亮程度, 看是否能证明它来自状态池视觉 SA.</w:t>
      </w:r>
    </w:p>
    <w:p>
      <w:pPr>
        <w:pStyle w:val="Heading3"/>
      </w:pPr>
      <w:r>
        <w:t>128.2 最低通过项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 tick 至少能列出进入 canvas 的 visual occurrence id、patch_ref、clarity、source.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焦点附近重建像素/patch 清晰度高于周边.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多 tick 播放时, 新看过的区域清晰度增加.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远周边有低清晰采样或显著性残影.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R_sketch 与 V_sketch 可开关显示.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视焦点 marker 与实际采样位置一致.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不同图片产生不同 sensory canvas hash.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教师辅助焦点只改变 focus drive, 不直接写 label.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UI 不读取原图直接做缩略图冒充内心画面.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若 payload 不足, UI 显示“该 tick 缺少可重建 payload”, 而不是画椭圆糊弄.</w:t>
      </w:r>
    </w:p>
    <w:p>
      <w:pPr>
        <w:pStyle w:val="Heading3"/>
      </w:pPr>
      <w:r>
        <w:t>128.3 数学验收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可测指标: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focus_clarity_mean &gt; peripheral_clarity_mean</w:t>
              <w:br/>
              <w:t xml:space="preserve">  canvas_delta_pixels(t+1) &gt; 0 when observe/move_focus selected</w:t>
              <w:br/>
              <w:t xml:space="preserve">  reconstructed_similarity_focus &gt; reconstructed_similarity_periphery</w:t>
              <w:br/>
              <w:t xml:space="preserve">  R_source_pixel_ratio + V_source_pixel_ratio + empty_ratio = 1 within tolerance</w:t>
              <w:br/>
              <w:t xml:space="preserve">  unique_visual_payload_refs &gt;= minimum for image turn</w:t>
            </w:r>
          </w:p>
        </w:tc>
      </w:tr>
    </w:tbl>
    <w:p>
      <w:pPr>
        <w:pStyle w:val="Heading3"/>
      </w:pPr>
      <w:r>
        <w:t>128.4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人回忆刚才看过的图, 被看过的区域会更清楚; 没看过的区域不会凭空高清. AP 的内心画面也应有这种“不均匀的清晰度历史”.</w:t>
      </w:r>
    </w:p>
    <w:p>
      <w:pPr>
        <w:pStyle w:val="Heading3"/>
      </w:pPr>
      <w:r>
        <w:t>128.5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一张水果图最多 16 tick: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tick 1 内心画面只有中心和少量周边.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tick 4 已出现轮廓多段.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tick 8 柄/端部/主体边缘更清晰.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tick 12 若已经有足够把握, 视觉预测层可以淡淡补全未看部分.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tick 16 若仍低把握, request_teacher 或继续观察胜出.</w:t>
      </w:r>
    </w:p>
    <w:p>
      <w:r>
        <w:br w:type="page"/>
      </w:r>
    </w:p>
    <w:p>
      <w:pPr>
        <w:pStyle w:val="Heading1"/>
      </w:pPr>
      <w:r>
        <w:t>第二十三卷 短期结构池与统一经验流数据库设计 v0.2</w:t>
      </w:r>
    </w:p>
    <w:p>
      <w:pPr>
        <w:pStyle w:val="Heading2"/>
      </w:pPr>
      <w:r>
        <w:t>129. 本卷定位</w:t>
      </w:r>
    </w:p>
    <w:p>
      <w:pPr>
        <w:pStyle w:val="Heading3"/>
      </w:pPr>
      <w:r>
        <w:t>129.1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短期结构池是当前认知流的结构化工作记忆. 它不是只有一维文本序列, 而是支持线性、二维、三维、时空、图结构和行动序列的统一短期结构容器.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统一经验流是 AP 的长期真相源. 它以 append-only event log 记录达到阈值的认知事件、结构增量、行动、反馈和学习更新. 索引、ANN、Zvec、倒排、审计快照都可从经验流派生.</w:t>
      </w:r>
    </w:p>
    <w:p>
      <w:pPr>
        <w:pStyle w:val="Heading3"/>
      </w:pPr>
      <w:r>
        <w:t>129.2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短期结构池解决“同 tick 内顺序”和“跨 tick 后继”的同源问题. 统一经验流解决“快慢数据库分裂”和“每 tick 全量快照膨胀”的问题.</w:t>
      </w:r>
    </w:p>
    <w:p>
      <w:pPr>
        <w:pStyle w:val="Heading3"/>
      </w:pPr>
      <w:r>
        <w:t>129.3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SSP_t = (N_t, E_t, H_t)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N_t: occurrence 节点, 每个节点有 sa_type、payload_ref、R/V/A/P、source、time、modality.</w:t>
              <w:br/>
              <w:t xml:space="preserve">  E_t: 结构边, 包括 next、prev、spatial_left_of、inside、overlap、same_object、causes_candidate、action_result 等.</w:t>
              <w:br/>
              <w:t xml:space="preserve">  H_t: 高阶 bundle, 由多节点和多边组成, 如“问候片段”“苹果局部结构”“竖式一列”.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Log = [Event_1, Event_2, ..., Event_n]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 tick 追加: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Delta_t = {</w:t>
              <w:br/>
              <w:t xml:space="preserve">    new_occurrences_above_threshold,</w:t>
              <w:br/>
              <w:t xml:space="preserve">    energy_delta_summaries,</w:t>
              <w:br/>
              <w:t xml:space="preserve">    structure_edges_added,</w:t>
              <w:br/>
              <w:t xml:space="preserve">    refinements,</w:t>
              <w:br/>
              <w:t xml:space="preserve">    recalls,</w:t>
              <w:br/>
              <w:t xml:space="preserve">    predictions,</w:t>
              <w:br/>
              <w:t xml:space="preserve">    feelings,</w:t>
              <w:br/>
              <w:t xml:space="preserve">    actions,</w:t>
              <w:br/>
              <w:t xml:space="preserve">    feedback,</w:t>
              <w:br/>
              <w:t xml:space="preserve">    learning_updates</w:t>
              <w:br/>
              <w:t xml:space="preserve">  }</w:t>
            </w:r>
          </w:p>
        </w:tc>
      </w:tr>
    </w:tbl>
    <w:p>
      <w:pPr>
        <w:pStyle w:val="Heading3"/>
      </w:pPr>
      <w:r>
        <w:t>129.4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人不会长期记住每一秒完整脑状态, 但会留下被注意、被强化、被奖惩、被反复召回的片段. 同时, 人短期内可以记住“刚才说了什么顺序”“图里哪个东西在左边”“竖式写到哪一列”“我刚才打算喝水”. 这就是短期结构池和经验流的类比.</w:t>
      </w:r>
    </w:p>
    <w:p>
      <w:pPr>
        <w:pStyle w:val="Heading3"/>
      </w:pPr>
      <w:r>
        <w:t>129.5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输入“你好啊”, 第一轮可形成一个整体 occurrence. 后来输入“你好!”, 与前者相似召回后, 残差细化成“你好”“啊”“!”并建立 next 边. 经验流不需要每 tick 存整段完整状态, 只记录新增 occurrence、细化事件、顺序边和能量变化.</w:t>
      </w:r>
    </w:p>
    <w:p>
      <w:pPr>
        <w:pStyle w:val="Heading2"/>
      </w:pPr>
      <w:r>
        <w:t>130. SA 粒度与按需细化</w:t>
      </w:r>
    </w:p>
    <w:p>
      <w:pPr>
        <w:pStyle w:val="Heading3"/>
      </w:pPr>
      <w:r>
        <w:t>130.1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SA 的最低物理分辨率可到字符、像素、音频周期, 但认知对象粒度不先天固定为最低单位. AP 初次接触时可以把较粗对象入池; 当预测误差、任务需求、注意力或行动需要更细粒度时, 再细化.</w:t>
      </w:r>
    </w:p>
    <w:p>
      <w:pPr>
        <w:pStyle w:val="Heading3"/>
      </w:pPr>
      <w:r>
        <w:t>130.2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按需细化减少状态池爆炸, 同时保留走向像素级/字符级/周期级理解的能力.</w:t>
      </w:r>
    </w:p>
    <w:p>
      <w:pPr>
        <w:pStyle w:val="Heading3"/>
      </w:pPr>
      <w:r>
        <w:t>130.3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若当前对象 a 与召回对象 b 对齐: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 = align(a, b)</w:t>
              <w:br/>
              <w:t xml:space="preserve">  residual_real = a - common</w:t>
              <w:br/>
              <w:t xml:space="preserve">  residual_virtual = b - common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当: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pressure(common/residual) &gt; refine_threshold</w:t>
              <w:br/>
              <w:t xml:space="preserve">  or task_requires_resolution(a) &gt; current_resolution(a)</w:t>
              <w:br/>
              <w:t xml:space="preserve">  or repeated_alignment_variance(a) &gt; variance_threshold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Refine(a) -&gt; {common_node, real_residual_node, virtual_residual_node}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能量分配: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R(common) += matched_R</w:t>
              <w:br/>
              <w:t xml:space="preserve">  V(common) += matched_V</w:t>
              <w:br/>
              <w:t xml:space="preserve">  R(real_residual) += unexpected_R</w:t>
              <w:br/>
              <w:t xml:space="preserve">  V(virtual_residual) += unfulfilled_V</w:t>
            </w:r>
          </w:p>
        </w:tc>
      </w:tr>
    </w:tbl>
    <w:p>
      <w:pPr>
        <w:pStyle w:val="Heading3"/>
      </w:pPr>
      <w:r>
        <w:t>130.4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第一次听外语可能只记成一团声音; 多次听到相似句后, 大脑才切出重复片段. 视觉上也是先看整体, 需要区分时才看纹理、边缘、像素、部件.</w:t>
      </w:r>
    </w:p>
    <w:p>
      <w:pPr>
        <w:pStyle w:val="Heading3"/>
      </w:pPr>
      <w:r>
        <w:t>130.5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“你好啊”与“你好!”: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“你好”被共同验证, 实虚平衡.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“!”是现实新出现, 正 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“啊”是预测未拟合, 负 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“你好”成为更稳定的问候片段.</w:t>
      </w:r>
    </w:p>
    <w:p>
      <w:pPr>
        <w:pStyle w:val="Heading2"/>
      </w:pPr>
      <w:r>
        <w:t>131. 短期结构池的数据模型</w:t>
      </w:r>
    </w:p>
    <w:p>
      <w:pPr>
        <w:pStyle w:val="Heading3"/>
      </w:pPr>
      <w:r>
        <w:t>131.1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短期结构池由节点、边、bundle 和窗口组成.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节点: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StructureNode {</w:t>
              <w:br/>
              <w:t xml:space="preserve">    node_id,</w:t>
              <w:br/>
              <w:t xml:space="preserve">    sa_id,</w:t>
              <w:br/>
              <w:t xml:space="preserve">    occurrence_id,</w:t>
              <w:br/>
              <w:t xml:space="preserve">    modality,</w:t>
              <w:br/>
              <w:t xml:space="preserve">    payload_ref,</w:t>
              <w:br/>
              <w:t xml:space="preserve">    R, V, A, P,</w:t>
              <w:br/>
              <w:t xml:space="preserve">    source,</w:t>
              <w:br/>
              <w:t xml:space="preserve">    tick_start,</w:t>
              <w:br/>
              <w:t xml:space="preserve">    tick_last,</w:t>
              <w:br/>
              <w:t xml:space="preserve">    spatial_anchor,</w:t>
              <w:br/>
              <w:t xml:space="preserve">    temporal_anchor,</w:t>
              <w:br/>
              <w:t xml:space="preserve">    granularity,</w:t>
              <w:br/>
              <w:t xml:space="preserve">    readable_summary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StructureEdge {</w:t>
              <w:br/>
              <w:t xml:space="preserve">    edge_id,</w:t>
              <w:br/>
              <w:t xml:space="preserve">    src,</w:t>
              <w:br/>
              <w:t xml:space="preserve">    dst,</w:t>
              <w:br/>
              <w:t xml:space="preserve">    relation_type,</w:t>
              <w:br/>
              <w:t xml:space="preserve">    weight_R,</w:t>
              <w:br/>
              <w:t xml:space="preserve">    weight_V,</w:t>
              <w:br/>
              <w:t xml:space="preserve">    confidence,</w:t>
              <w:br/>
              <w:t xml:space="preserve">    directionality,</w:t>
              <w:br/>
              <w:t xml:space="preserve">    distance,</w:t>
              <w:br/>
              <w:t xml:space="preserve">    source,</w:t>
              <w:br/>
              <w:t xml:space="preserve">    tick_created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bundle: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StructureBundle {</w:t>
              <w:br/>
              <w:t xml:space="preserve">    bundle_id,</w:t>
              <w:br/>
              <w:t xml:space="preserve">    node_ids,</w:t>
              <w:br/>
              <w:t xml:space="preserve">    edge_ids,</w:t>
              <w:br/>
              <w:t xml:space="preserve">    bundle_type,</w:t>
              <w:br/>
              <w:t xml:space="preserve">    support,</w:t>
              <w:br/>
              <w:t xml:space="preserve">    prototype_ref,</w:t>
              <w:br/>
              <w:t xml:space="preserve">    readable_summary</w:t>
              <w:br/>
              <w:t xml:space="preserve">  }</w:t>
            </w:r>
          </w:p>
        </w:tc>
      </w:tr>
    </w:tbl>
    <w:p>
      <w:pPr>
        <w:pStyle w:val="Heading3"/>
      </w:pPr>
      <w:r>
        <w:t>131.2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这套模型让文本顺序、视觉空间、音频节奏、行动后果、草稿二维位置可以用同一种结构进入召回.</w:t>
      </w:r>
    </w:p>
    <w:p>
      <w:pPr>
        <w:pStyle w:val="Heading3"/>
      </w:pPr>
      <w:r>
        <w:t>131.3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结构相似度: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SimStruct(Q, E) =</w:t>
              <w:br/>
              <w:t xml:space="preserve">      w_node * SimNodes(Q.nodes, E.nodes)</w:t>
              <w:br/>
              <w:t xml:space="preserve">    + w_edge * SimEdges(Q.edges, E.edges)</w:t>
              <w:br/>
              <w:t xml:space="preserve">    + w_energy * SimEnergy(Q.energy, E.energy)</w:t>
              <w:br/>
              <w:t xml:space="preserve">    + w_source * SimSource(Q.source, E.source)</w:t>
              <w:br/>
              <w:t xml:space="preserve">    + w_time * SimRhythm(Q.time, E.time)</w:t>
              <w:br/>
              <w:t xml:space="preserve">    + w_space * SimSpace(Q.space, E.space)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残差: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Residual(Q,E) = unmatched(Q,E) + mismatched_edges(Q,E)</w:t>
            </w:r>
          </w:p>
        </w:tc>
      </w:tr>
    </w:tbl>
    <w:p>
      <w:pPr>
        <w:pStyle w:val="Heading3"/>
      </w:pPr>
      <w:r>
        <w:t>131.4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“狗咬我”和“我咬狗”包含相同词, 但结构边方向不同. “苹果在香蕉左边”和“香蕉在苹果左边”视觉对象相同, 空间边不同. 人能区分, AP 也必须让结构边进入召回.</w:t>
      </w:r>
    </w:p>
    <w:p>
      <w:pPr>
        <w:pStyle w:val="Heading3"/>
      </w:pPr>
      <w:r>
        <w:t>131.5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二维草稿中: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row=0 col=0 写 3</w:t>
              <w:br/>
              <w:t xml:space="preserve">  row=1 col=0 写 +4</w:t>
              <w:br/>
              <w:t xml:space="preserve">  row=2 col=0 写 7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这些不是线性 token 串, 而是 DraftGrid 空间结构. 做竖式时, 召回的是“同列加法、进位、回读”结构, 不是一句文本.</w:t>
      </w:r>
    </w:p>
    <w:p>
      <w:pPr>
        <w:pStyle w:val="Heading2"/>
      </w:pPr>
      <w:r>
        <w:t>132. 统一经验流 EventLog</w:t>
      </w:r>
    </w:p>
    <w:p>
      <w:pPr>
        <w:pStyle w:val="Heading3"/>
      </w:pPr>
      <w:r>
        <w:t>132.1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经验流是 AP 的长期真相源. 它只追加事件, 删除通过 tombstone 表达. AP 核心流程从经验流和派生索引读取历史经验; 索引可重建.</w:t>
      </w:r>
    </w:p>
    <w:p>
      <w:pPr>
        <w:pStyle w:val="Heading3"/>
      </w:pPr>
      <w:r>
        <w:t>132.2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支持跨 turn 记忆.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支持白箱审计.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支持记忆包导入/导出/卸载.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支持派生索引重建.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支持从历史中回放和分析学习来源.</w:t>
      </w:r>
    </w:p>
    <w:p>
      <w:pPr>
        <w:pStyle w:val="Heading3"/>
      </w:pPr>
      <w:r>
        <w:t>132.3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核心表: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experience_event(</w:t>
              <w:br/>
              <w:t xml:space="preserve">    event_id TEXT PRIMARY KEY,</w:t>
              <w:br/>
              <w:t xml:space="preserve">    tick_id TEXT,</w:t>
              <w:br/>
              <w:t xml:space="preserve">    turn_id TEXT,</w:t>
              <w:br/>
              <w:t xml:space="preserve">    session_id TEXT,</w:t>
              <w:br/>
              <w:t xml:space="preserve">    event_type TEXT,</w:t>
              <w:br/>
              <w:t xml:space="preserve">    source TEXT,</w:t>
              <w:br/>
              <w:t xml:space="preserve">    created_at INTEGER,</w:t>
              <w:br/>
              <w:t xml:space="preserve">    parent_event_ids JSON,</w:t>
              <w:br/>
              <w:t xml:space="preserve">    affected_node_ids JSON,</w:t>
              <w:br/>
              <w:t xml:space="preserve">    payload_ref TEXT,</w:t>
              <w:br/>
              <w:t xml:space="preserve">    readable_summary TEXT,</w:t>
              <w:br/>
              <w:t xml:space="preserve">    trust REAL,</w:t>
              <w:br/>
              <w:t xml:space="preserve">    support_delta REAL,</w:t>
              <w:br/>
              <w:t xml:space="preserve">    reward_delta REAL,</w:t>
              <w:br/>
              <w:t xml:space="preserve">    punish_delta REAL,</w:t>
              <w:br/>
              <w:t xml:space="preserve">    import_batch_id TEXT,</w:t>
              <w:br/>
              <w:t xml:space="preserve">    tombstone INTEGER DEFAULT 0,</w:t>
              <w:br/>
              <w:t xml:space="preserve">    tombstone_reason TEXT</w:t>
              <w:br/>
              <w:t xml:space="preserve"> 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节点表: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experience_node(</w:t>
              <w:br/>
              <w:t xml:space="preserve">    node_id TEXT PRIMARY KEY,</w:t>
              <w:br/>
              <w:t xml:space="preserve">    event_id TEXT,</w:t>
              <w:br/>
              <w:t xml:space="preserve">    sa_id TEXT,</w:t>
              <w:br/>
              <w:t xml:space="preserve">    modality TEXT,</w:t>
              <w:br/>
              <w:t xml:space="preserve">    payload_ref TEXT,</w:t>
              <w:br/>
              <w:t xml:space="preserve">    granularity TEXT,</w:t>
              <w:br/>
              <w:t xml:space="preserve">    source TEXT,</w:t>
              <w:br/>
              <w:t xml:space="preserve">    readable_summary TEXT,</w:t>
              <w:br/>
              <w:t xml:space="preserve">    R REAL, V REAL, A REAL, P REAL,</w:t>
              <w:br/>
              <w:t xml:space="preserve">    tick_start INTEGER,</w:t>
              <w:br/>
              <w:t xml:space="preserve">    tick_last INTEGER</w:t>
              <w:br/>
              <w:t xml:space="preserve"> 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边表: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experience_edge(</w:t>
              <w:br/>
              <w:t xml:space="preserve">    edge_id TEXT PRIMARY KEY,</w:t>
              <w:br/>
              <w:t xml:space="preserve">    event_id TEXT,</w:t>
              <w:br/>
              <w:t xml:space="preserve">    src_node_id TEXT,</w:t>
              <w:br/>
              <w:t xml:space="preserve">    dst_node_id TEXT,</w:t>
              <w:br/>
              <w:t xml:space="preserve">    relation_type TEXT,</w:t>
              <w:br/>
              <w:t xml:space="preserve">    directionality REAL,</w:t>
              <w:br/>
              <w:t xml:space="preserve">    weight REAL,</w:t>
              <w:br/>
              <w:t xml:space="preserve">    confidence REAL,</w:t>
              <w:br/>
              <w:t xml:space="preserve">    distance REAL,</w:t>
              <w:br/>
              <w:t xml:space="preserve">    source TEXT</w:t>
              <w:br/>
              <w:t xml:space="preserve"> 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学习更新表: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learning_update(</w:t>
              <w:br/>
              <w:t xml:space="preserve">    update_id TEXT PRIMARY KEY,</w:t>
              <w:br/>
              <w:t xml:space="preserve">    event_id TEXT,</w:t>
              <w:br/>
              <w:t xml:space="preserve">    layer TEXT,</w:t>
              <w:br/>
              <w:t xml:space="preserve">    target_id TEXT,</w:t>
              <w:br/>
              <w:t xml:space="preserve">    reference_ids JSON,</w:t>
              <w:br/>
              <w:t xml:space="preserve">    pressure REAL,</w:t>
              <w:br/>
              <w:t xml:space="preserve">    direction TEXT,</w:t>
              <w:br/>
              <w:t xml:space="preserve">    delta_norm REAL,</w:t>
              <w:br/>
              <w:t xml:space="preserve">    budget REAL,</w:t>
              <w:br/>
              <w:t xml:space="preserve">    audit_payload_ref TEXT</w:t>
              <w:br/>
              <w:t xml:space="preserve">  )</w:t>
            </w:r>
          </w:p>
        </w:tc>
      </w:tr>
    </w:tbl>
    <w:p>
      <w:pPr>
        <w:pStyle w:val="Heading3"/>
      </w:pPr>
      <w:r>
        <w:t>132.4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经验是连续的. 人的记忆不是“问候数据库”“水果数据库”“快数据库”“慢数据库”四套真相源. 我们会从连续经历中抽出索引、习惯、印象和技能. AP 也应如此.</w:t>
      </w:r>
    </w:p>
    <w:p>
      <w:pPr>
        <w:pStyle w:val="Heading3"/>
      </w:pPr>
      <w:r>
        <w:t>132.5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一次“苹果图 + 这是苹果”的教学至少写入: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SensoryObservation: 本轮视觉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TextObservation: “这是苹果”.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StructureUpdate: 视觉 patch 与文本 token 同 tick/近 tick 共现边.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FeedbackTrace: 教师确认或奖励.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LearningTrace: 视觉-文本在线嵌入更新.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FocusMemory: 高注意视觉片段摘要.</w:t>
      </w:r>
    </w:p>
    <w:p>
      <w:pPr>
        <w:pStyle w:val="Heading2"/>
      </w:pPr>
      <w:r>
        <w:t>133. 阈值记忆与潜意识</w:t>
      </w:r>
    </w:p>
    <w:p>
      <w:pPr>
        <w:pStyle w:val="Heading3"/>
      </w:pPr>
      <w:r>
        <w:t>133.1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经验流不必记录所有低能噪声, 只记录经过调制后达到阈值的 SA 和结构 delta. 阈值不能过高, 需要保留潜意识式弱痕迹.</w:t>
      </w:r>
    </w:p>
    <w:p>
      <w:pPr>
        <w:pStyle w:val="Heading3"/>
      </w:pPr>
      <w:r>
        <w:t>133.2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控制存储规模.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保留潜意识弱偏置.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支持后来由相似经验逐步抬升弱记忆.</w:t>
      </w:r>
    </w:p>
    <w:p>
      <w:pPr>
        <w:pStyle w:val="Heading3"/>
      </w:pPr>
      <w:r>
        <w:t>133.3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写入条件: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WriteScore(o) =</w:t>
              <w:br/>
              <w:t xml:space="preserve">      w_A * A(o)</w:t>
              <w:br/>
              <w:t xml:space="preserve">    + w_P * |P(o)|</w:t>
              <w:br/>
              <w:t xml:space="preserve">    + w_reward * |reward_delta(o)|</w:t>
              <w:br/>
              <w:t xml:space="preserve">    + w_punish * |punish_delta(o)|</w:t>
              <w:br/>
              <w:t xml:space="preserve">    + w_repeat * recent_repeat(o)</w:t>
              <w:br/>
              <w:t xml:space="preserve">    + w_teacher * teacher_focus(o)</w:t>
              <w:br/>
              <w:t xml:space="preserve">    + w_task * task_relevance(o)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WriteScore(o) &gt;= theta_memory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写入经验流.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潜意识弱痕迹: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theta_weak &lt;= WriteScore(o) &lt; theta_memory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可写入低成本 rolling sketch 或 weak trace, 有短半衰期; 若后续重复出现, 晋升为正式事件.</w:t>
      </w:r>
    </w:p>
    <w:p>
      <w:pPr>
        <w:pStyle w:val="Heading3"/>
      </w:pPr>
      <w:r>
        <w:t>133.4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人不会记住路上每一块地砖, 但可能对某个一闪而过的危险、熟悉气味、重复出现的词留下弱印象. 这种弱印象以后遇到相似东西可能影响感觉.</w:t>
      </w:r>
    </w:p>
    <w:p>
      <w:pPr>
        <w:pStyle w:val="Heading3"/>
      </w:pPr>
      <w:r>
        <w:t>133.5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用户聊天时背景里出现一次模糊香蕉, 可能只留下 weak trace. 若后续多次出现且用户教学“香蕉”, 这些弱痕迹可提供低权重背景, 但不会单次决定答案.</w:t>
      </w:r>
    </w:p>
    <w:p>
      <w:pPr>
        <w:pStyle w:val="Heading2"/>
      </w:pPr>
      <w:r>
        <w:t>134. 派生索引与性能</w:t>
      </w:r>
    </w:p>
    <w:p>
      <w:pPr>
        <w:pStyle w:val="Heading3"/>
      </w:pPr>
      <w:r>
        <w:t>134.1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派生索引用于让经验流可用, 包括: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倒排索引: SA id / token / channel bucket 到 event id.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rolling hash: 结构片段快速候选.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Zvec / ANN: 在线嵌入向量候选.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temporal index: 时间邻近.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spatial index: 视觉/画板空间邻近.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source index: 教师/现实/想象/记忆等来源过滤.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package index: 导入包来源和卸载范围.</w:t>
      </w:r>
    </w:p>
    <w:p>
      <w:pPr>
        <w:pStyle w:val="Heading3"/>
      </w:pPr>
      <w:r>
        <w:t>134.2 作用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索引让 B/C/C* 不需要全库遍历, 同时保持逻辑真相源唯一.</w:t>
            </w:r>
          </w:p>
        </w:tc>
      </w:tr>
    </w:tbl>
    <w:p>
      <w:pPr>
        <w:pStyle w:val="Heading3"/>
      </w:pPr>
      <w:r>
        <w:t>134.3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 召回: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candidates = union(</w:t>
              <w:br/>
              <w:t xml:space="preserve">    inverted_lookup(top_sa_ids),</w:t>
              <w:br/>
              <w:t xml:space="preserve">    ann_lookup(embedding(query_structure)),</w:t>
              <w:br/>
              <w:t xml:space="preserve">    rolling_hash_lookup(structure_signature),</w:t>
              <w:br/>
              <w:t xml:space="preserve">    temporal_hint_lookup(time_feeling),</w:t>
              <w:br/>
              <w:t xml:space="preserve">    spatial_hint_lookup(focus_region)</w:t>
              <w:br/>
              <w:t xml:space="preserve">  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候选重排: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score(e) = SimStruct(query, e)</w:t>
              <w:br/>
              <w:t xml:space="preserve">           + source_bonus</w:t>
              <w:br/>
              <w:t xml:space="preserve">           + recency_decay</w:t>
              <w:br/>
              <w:t xml:space="preserve">           + reward_quality</w:t>
              <w:br/>
              <w:t xml:space="preserve">           - tombstone_penalty</w:t>
              <w:br/>
              <w:t xml:space="preserve">           - learned_contradiction_pressure</w:t>
            </w:r>
          </w:p>
        </w:tc>
      </w:tr>
    </w:tbl>
    <w:p>
      <w:pPr>
        <w:pStyle w:val="Heading3"/>
      </w:pPr>
      <w:r>
        <w:t>134.4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人回忆不是从出生开始逐帧扫描. 一个词、味道、位置、节奏会直接勾起少量候选记忆, 然后再判断哪一个最像现在. 派生索引就是这种“勾起候选”的工程等价物.</w:t>
      </w:r>
    </w:p>
    <w:p>
      <w:pPr>
        <w:pStyle w:val="Heading3"/>
      </w:pPr>
      <w:r>
        <w:t>134.5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看苹果时: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倒排命中红/圆/柄/局部曲率.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ANN 命中视觉结构相似经验.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temporal index 命中刚刚同一 turn 的视觉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source index 过滤掉低可信想象.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最终 B 重排选出“过去苹果教学经验”而不是“最近香蕉教师短句”.</w:t>
      </w:r>
    </w:p>
    <w:p>
      <w:pPr>
        <w:pStyle w:val="Heading2"/>
      </w:pPr>
      <w:r>
        <w:t>135. 记忆包导入、去重与卸载</w:t>
      </w:r>
    </w:p>
    <w:p>
      <w:pPr>
        <w:pStyle w:val="Heading3"/>
      </w:pPr>
      <w:r>
        <w:t>135.1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记忆包是经验流子图, 不是技能插件. 它包含事件、节点、边、payload 引用、摘要、许可、来源、teacher-off 状态、包名、作者、导入 batch_id.</w:t>
      </w:r>
    </w:p>
    <w:p>
      <w:pPr>
        <w:pStyle w:val="Heading3"/>
      </w:pPr>
      <w:r>
        <w:t>135.2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记忆包让用户可以分享自己训练出的经验材料, 同时保证导入和卸载可审计、可回滚.</w:t>
      </w:r>
    </w:p>
    <w:p>
      <w:pPr>
        <w:pStyle w:val="Heading3"/>
      </w:pPr>
      <w:r>
        <w:t>135.3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dedup key: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dedup_key = hash(canonical(event_type, source, payload_digest, structure_signature, readable_summary))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导入: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dedup_key exists:</w:t>
              <w:br/>
              <w:t xml:space="preserve">      link package -&gt; existing_event</w:t>
              <w:br/>
              <w:t xml:space="preserve">      no new truth event</w:t>
              <w:br/>
              <w:t xml:space="preserve">  else:</w:t>
              <w:br/>
              <w:t xml:space="preserve">      insert event with import_batch_id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卸载: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tombstone events where import_batch_id = batch and not shared_preexisting</w:t>
              <w:br/>
              <w:t xml:space="preserve">  rebuild derived indexes</w:t>
            </w:r>
          </w:p>
        </w:tc>
      </w:tr>
    </w:tbl>
    <w:p>
      <w:pPr>
        <w:pStyle w:val="Heading3"/>
      </w:pPr>
      <w:r>
        <w:t>135.4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别人教你一套画图经验, 你吸收的是经验片段. 后来你不想用这套课程, 可以降低它的影响; 但如果你本来就知道的东西与它重复, 不应因为卸载课程而忘掉自己原有经验.</w:t>
      </w:r>
    </w:p>
    <w:p>
      <w:pPr>
        <w:pStyle w:val="Heading3"/>
      </w:pPr>
      <w:r>
        <w:t>135.5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导入“水果视觉基础包”: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已有苹果经验不重复.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新增橙子/草莓经验带 batch_id.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用户查看包内容, 可看到“橙子视觉结构 + 文本橙子 + 教师确认”.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卸载包时, 新增橙子事件 tombstone, 原有苹果经验保留.</w:t>
      </w:r>
    </w:p>
    <w:p>
      <w:r>
        <w:br w:type="page"/>
      </w:r>
    </w:p>
    <w:p>
      <w:pPr>
        <w:pStyle w:val="Heading1"/>
      </w:pPr>
      <w:r>
        <w:t>第二十四卷 B/C/C* 召回数学与性能实现 v0.2</w:t>
      </w:r>
    </w:p>
    <w:p>
      <w:pPr>
        <w:pStyle w:val="Heading2"/>
      </w:pPr>
      <w:r>
        <w:t>136. 本卷定位</w:t>
      </w:r>
    </w:p>
    <w:p>
      <w:pPr>
        <w:pStyle w:val="Heading3"/>
      </w:pPr>
      <w:r>
        <w:t>136.1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B/C/C* 是 AP 从经验中理解现在、预测未来、解释过去的核心. 新口径下, B 不是快数据库对象, C 不是慢数据库对象; B 是当前短期结构池召回到的历史相似结构波, C_forward/C_backward 是这些历史结构向后/向前传播形成的预测/解释波, C* 是合并后回灌状态池的唯一预测/解释包.</w:t>
      </w:r>
    </w:p>
    <w:p>
      <w:pPr>
        <w:pStyle w:val="Heading3"/>
      </w:pPr>
      <w:r>
        <w:t>136.2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B: 现在像什么.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C_forward: 接下来可能怎样.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C_backward: 为什么会这样.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C*: 预测和解释合并后, 影响下一 tick 的虚能量、认知感受和行动竞争.</w:t>
            </w:r>
          </w:p>
        </w:tc>
      </w:tr>
    </w:tbl>
    <w:p>
      <w:pPr>
        <w:pStyle w:val="Heading3"/>
      </w:pPr>
      <w:r>
        <w:t>136.3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B_t = RecallPresent(SSP_t, Log, Indexes)</w:t>
              <w:br/>
              <w:t xml:space="preserve">  C^f_t = Propagate(B_t, direction=forward, window=W_f)</w:t>
              <w:br/>
              <w:t xml:space="preserve">  C^b_t = Propagate(B_t, direction=backward, window=W_b)</w:t>
              <w:br/>
              <w:t xml:space="preserve">  C^*_t = CompressAndMerge(C^f_t, C^b_t, constraints=SourceDiscipline)</w:t>
            </w:r>
          </w:p>
        </w:tc>
      </w:tr>
    </w:tbl>
    <w:p>
      <w:pPr>
        <w:pStyle w:val="Heading3"/>
      </w:pPr>
      <w:r>
        <w:t>136.4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看到音乐忽然停了, 人会先认出“这像耳机没电/网络断/播放器暂停”, 这是 B; 然后预测“接下来可能需要检查耳机电量”, 是 C_forward; 同时追溯“刚才是不是耳机提示音变弱”, 是 C_backward; 合并后形成“哦, 大概耳机没电了”的合理感和行动倾向.</w:t>
      </w:r>
    </w:p>
    <w:p>
      <w:pPr>
        <w:pStyle w:val="Heading3"/>
      </w:pPr>
      <w:r>
        <w:t>136.5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用户问“这是什么”且有图片: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 召回类似视觉问答经验、当前水果视觉结构经验.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C_forward 预测可能写“苹果/香蕉/不确定/再看”.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C_backward 追溯为什么当前视觉结构像某个经验, 找柄、曲率、端部等证据.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C* 回灌后, write_cell 或 move_focus 的 drive 变化.</w:t>
            </w:r>
          </w:p>
        </w:tc>
      </w:tr>
    </w:tbl>
    <w:p>
      <w:pPr>
        <w:pStyle w:val="Heading2"/>
      </w:pPr>
      <w:r>
        <w:t>137. B 召回的残差式结构匹配</w:t>
      </w:r>
    </w:p>
    <w:p>
      <w:pPr>
        <w:pStyle w:val="Heading3"/>
      </w:pPr>
      <w:r>
        <w:t>137.1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 召回不是只算向量相似. 它应同时计算共同部分、残差、错配边、来源可信度和能量分布.</w:t>
      </w:r>
    </w:p>
    <w:p>
      <w:pPr>
        <w:pStyle w:val="Heading3"/>
      </w:pPr>
      <w:r>
        <w:t>137.2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残差让 AP 能知道“哪里像、哪里不像”. 这正是按需细化、合理感和不确定感的来源.</w:t>
      </w:r>
    </w:p>
    <w:p>
      <w:pPr>
        <w:pStyle w:val="Heading3"/>
      </w:pPr>
      <w:r>
        <w:t>137.3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 query Q 与历史 episode 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common_nodes = align_nodes(Q,E)</w:t>
              <w:br/>
              <w:t xml:space="preserve">  common_edges = align_edges(Q,E)</w:t>
              <w:br/>
              <w:t xml:space="preserve">  q_residual = Q - common</w:t>
              <w:br/>
              <w:t xml:space="preserve">  e_residual = E - common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相似度: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sim = alpha * coverage(common_nodes, Q.nodes)</w:t>
              <w:br/>
              <w:t xml:space="preserve">      + beta * coverage(common_edges, Q.edges)</w:t>
              <w:br/>
              <w:t xml:space="preserve">      + gamma * energy_alignment(Q,E)</w:t>
              <w:br/>
              <w:t xml:space="preserve">      + delta * source_alignment(Q,E)</w:t>
              <w:br/>
              <w:t xml:space="preserve">      - lambda_q * residual_cost(q_residual)</w:t>
              <w:br/>
              <w:t xml:space="preserve">      - lambda_e * expected_unmet_cost(e_residual)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把握: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confidence_B = sigmoid(k * (sim - residual_cost))</w:t>
            </w:r>
          </w:p>
        </w:tc>
      </w:tr>
    </w:tbl>
    <w:p>
      <w:pPr>
        <w:pStyle w:val="Heading3"/>
      </w:pPr>
      <w:r>
        <w:t>137.4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黄色苹果像苹果的形状, 不像苹果的常见颜色; 像香蕉的颜色, 不像香蕉的形状. 人的“像但又不完全像”就是残差匹配.</w:t>
      </w:r>
    </w:p>
    <w:p>
      <w:pPr>
        <w:pStyle w:val="Heading3"/>
      </w:pPr>
      <w:r>
        <w:t>137.5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第一次看黄色苹果: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B_apple 形状边高, 颜色残差高.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B_banana 颜色边高, 形状残差高.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没有一个 B 波峰压倒性胜出, 慢处理启动.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C_forward 形成“可能能吃/可能是新品种/需要问老师”.</w:t>
      </w:r>
    </w:p>
    <w:p>
      <w:pPr>
        <w:pStyle w:val="Heading2"/>
      </w:pPr>
      <w:r>
        <w:t>138. C_forward 预测</w:t>
      </w:r>
    </w:p>
    <w:p>
      <w:pPr>
        <w:pStyle w:val="Heading3"/>
      </w:pPr>
      <w:r>
        <w:t>138.1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C_forward 是从 B 命中的历史结构沿后继边、时间邻近边、行动结果边向未来传播.</w:t>
      </w:r>
    </w:p>
    <w:p>
      <w:pPr>
        <w:pStyle w:val="Heading3"/>
      </w:pPr>
      <w:r>
        <w:t>138.2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预测下一个文本 token/片段.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预测下一眼该看哪里.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预测行动后果.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预测奖励/惩罚.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预测任务是否会闭合.</w:t>
      </w:r>
    </w:p>
    <w:p>
      <w:pPr>
        <w:pStyle w:val="Heading3"/>
      </w:pPr>
      <w:r>
        <w:t>138.3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对每个 B_j: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C^f_j(k) = sum_{events e in future_window(B_j,k)} w(B_j) * transition_weight(e) * decay(k)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C^f = sum_j normalize(w_j) * C^f_j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传播窗口: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W_f 可由任务、节奏感、未闭合压力、当前模态决定.</w:t>
            </w:r>
          </w:p>
        </w:tc>
      </w:tr>
    </w:tbl>
    <w:p>
      <w:pPr>
        <w:pStyle w:val="Heading3"/>
      </w:pPr>
      <w:r>
        <w:t>138.4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听到“你好”之后, 人会预测后面可能是“啊/呀/你好/请问”. 看到竖式写到个位, 人会预测要算下一列. 看到杯子在手边且口渴, 人会预测拿起杯子能喝水并带来舒适.</w:t>
      </w:r>
    </w:p>
    <w:p>
      <w:pPr>
        <w:pStyle w:val="Heading3"/>
      </w:pPr>
      <w:r>
        <w:t>138.5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“你好!”: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 命中问候经验.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C_forward 预测回应、微笑、礼貌、短句.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若当前状态池还有“用户问身份”结构, 身份回答预测也竞争.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因结构不同, “你好-&gt;你也好”不应污染“你是谁”.</w:t>
            </w:r>
          </w:p>
        </w:tc>
      </w:tr>
    </w:tbl>
    <w:p>
      <w:pPr>
        <w:pStyle w:val="Heading2"/>
      </w:pPr>
      <w:r>
        <w:t>139. C_backward 追溯与合理感</w:t>
      </w:r>
    </w:p>
    <w:p>
      <w:pPr>
        <w:pStyle w:val="Heading3"/>
      </w:pPr>
      <w:r>
        <w:t>139.1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 是从 B 命中的历史结构沿前驱边、因果候选边、证据边向过去传播, 寻找能解释当前意外输入的前置信号.</w:t>
      </w:r>
    </w:p>
    <w:p>
      <w:pPr>
        <w:pStyle w:val="Heading3"/>
      </w:pPr>
      <w:r>
        <w:t>139.2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形成合理感.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降低惊和违和.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支持因果直觉.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支持故障排查和自我纠错.</w:t>
      </w:r>
    </w:p>
    <w:p>
      <w:pPr>
        <w:pStyle w:val="Heading3"/>
      </w:pPr>
      <w:r>
        <w:t>139.3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对意外对象 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cause_candidates = backward_neighbors(B(u), window=W_b)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解释分: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ExplainScore(c -&gt; u) =</w:t>
              <w:br/>
              <w:t xml:space="preserve">      sim(c, current_context)</w:t>
              <w:br/>
              <w:t xml:space="preserve">    * transition_support(c,u)</w:t>
              <w:br/>
              <w:t xml:space="preserve">    * source_trust(c,u)</w:t>
              <w:br/>
              <w:t xml:space="preserve">    * temporal_plausibility(c,u)</w:t>
              <w:br/>
              <w:t xml:space="preserve">    * experienced_intervention_fit(c,u)</w:t>
              <w:br/>
              <w:t xml:space="preserve">    * source_confidence(c,u)</w:t>
              <w:br/>
              <w:t xml:space="preserve">    - learned_contradiction_pressure(c,u)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合理感: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ReasonableFeeling(u) = max_c ExplainScore(c -&gt; 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惊下降: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Surprise_{t+1}(u) = Surprise_t(u) * (1 - ReasonableFeeling(u) * explain_gain)</w:t>
            </w:r>
          </w:p>
        </w:tc>
      </w:tr>
    </w:tbl>
    <w:p>
      <w:pPr>
        <w:pStyle w:val="Heading3"/>
      </w:pPr>
      <w:r>
        <w:t>139.4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音乐突然停, 人会往前想“是不是耳机没电、蓝牙断了、手机没电”. 如果看见耳机电量提示, 合理感上升, 惊下降. 如果没有解释, 困惑维持, 注意力继续被拉住.</w:t>
      </w:r>
    </w:p>
    <w:p>
      <w:pPr>
        <w:pStyle w:val="Heading3"/>
      </w:pPr>
      <w:r>
        <w:t>139.5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看到黄色苹果: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意外: 颜色与苹果原型不符.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C_backward 找到“灯光偏黄”“新品种水果”“老师曾说黄苹果也存在”等前驱经验.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若找到“灯光偏黄”的当前证据, 颜色违和下降.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若找不到解释, 请求教师或继续观察.</w:t>
      </w:r>
    </w:p>
    <w:p>
      <w:pPr>
        <w:pStyle w:val="Heading2"/>
      </w:pPr>
      <w:r>
        <w:t>140. C* 合并与状态池回灌</w:t>
      </w:r>
    </w:p>
    <w:p>
      <w:pPr>
        <w:pStyle w:val="Heading3"/>
      </w:pPr>
      <w:r>
        <w:t>140.1 具体定义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C* 是所有 C_forward 和 C_backward 的合并包. 它不是答案, 而是会回灌状态池的虚能量、解释能量、行动后果预测和认知感受触发.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v0.4 补充: C* 是结构化预测/解释包, 不应把 C_forward 与 C_backward 简单加权平均. C_forward 与 C_backward 可以并存、冲突、互相解释. 具体结构化 slot 见第 56.6 节.</w:t>
            </w:r>
          </w:p>
        </w:tc>
      </w:tr>
    </w:tbl>
    <w:p>
      <w:pPr>
        <w:pStyle w:val="Heading3"/>
      </w:pPr>
      <w:r>
        <w:t>140.2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让预测影响下一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让解释降低惊.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让行动后果影响行动竞争.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让语言、视觉、情绪、任务在同一个场中汇合.</w:t>
      </w:r>
    </w:p>
    <w:p>
      <w:pPr>
        <w:pStyle w:val="Heading3"/>
      </w:pPr>
      <w:r>
        <w:t>140.3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对每个 SA 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V_i(t+1) += sum_{c in C*} energy(c,i) * source_trust(c) * compression_weight(c)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冲突处理: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multiple predictions conflict:</w:t>
              <w:br/>
              <w:t xml:space="preserve">      keep distribution, increase uncertainty</w:t>
              <w:br/>
              <w:t xml:space="preserve">      do not hard argmax before action competition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压缩: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C* = top_k_by_energy_and_diversity(C_forward union C_backward)</w:t>
            </w:r>
          </w:p>
        </w:tc>
      </w:tr>
    </w:tbl>
    <w:p>
      <w:pPr>
        <w:pStyle w:val="Heading3"/>
      </w:pPr>
      <w:r>
        <w:t>140.4 人类类比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人心里可能同时有几个念头:“像苹果”“颜色怪”“可能是灯光”“要不要问一下”. 不是马上只剩一个答案. AP 的 C* 也应保留分布, 直到行动竞争选择下一步看、写、问或停.</w:t>
            </w:r>
          </w:p>
        </w:tc>
      </w:tr>
    </w:tbl>
    <w:p>
      <w:pPr>
        <w:pStyle w:val="Heading3"/>
      </w:pPr>
      <w:r>
        <w:t>140.5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苹果/香蕉混淆时: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C* 同时含苹果和香蕉的低/中虚能量.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若视觉残差大, uncertainty 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move_focus 到最能区分二者的部件胜出.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若教师已纠正, 错误路径被 eligibility 惩罚, 但不是全局删除.</w:t>
      </w:r>
    </w:p>
    <w:p>
      <w:pPr>
        <w:pStyle w:val="Heading2"/>
      </w:pPr>
      <w:r>
        <w:t>141. 快/慢作为处理状态</w:t>
      </w:r>
    </w:p>
    <w:p>
      <w:pPr>
        <w:pStyle w:val="Heading3"/>
      </w:pPr>
      <w:r>
        <w:t>141.1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快/慢不是两套数据库. 快是同一次召回中把握高、残差低、行动后果清楚、无需额外注意维持的处理状态. 慢是把握低、残差高、冲突多、需要注意力维持多个 tick 的处理状态.</w:t>
      </w:r>
    </w:p>
    <w:p>
      <w:pPr>
        <w:pStyle w:val="Heading3"/>
      </w:pPr>
      <w:r>
        <w:t>141.2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避免数据库分裂.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解释熟练动作自动化.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解释陌生场景注意力集中.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解释任务思考和想象续写.</w:t>
      </w:r>
    </w:p>
    <w:p>
      <w:pPr>
        <w:pStyle w:val="Heading3"/>
      </w:pPr>
      <w:r>
        <w:t>141.3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fastness = confidence_B * action_affordance * low_residual * low_uncertainty</w:t>
              <w:br/>
              <w:t xml:space="preserve">  slowness = (1 - confidence_B) + residual_pressure + conflict_entropy + task_unclosed_need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fastness &gt; fast_threshold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行动可低注意执行.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slowness &gt; slow_threshold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注意力维持, 写入更多焦点记忆, 扩大 C* 探索.</w:t>
            </w:r>
          </w:p>
        </w:tc>
      </w:tr>
    </w:tbl>
    <w:p>
      <w:pPr>
        <w:pStyle w:val="Heading3"/>
      </w:pPr>
      <w:r>
        <w:t>141.4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熟悉路上走路是快处理; 路上突然出现异常物体, 注意力回到视觉, 慢处理启动. 思考晚上吃什么也是慢处理, 因为没有明确高把握答案, 需要在内心连续续写和评估.</w:t>
      </w:r>
    </w:p>
    <w:p>
      <w:pPr>
        <w:pStyle w:val="Heading3"/>
      </w:pPr>
      <w:r>
        <w:t>141.5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第二次见黄色苹果且吃过觉得好吃: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 命中“黄色苹果可吃且奖励”经验.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颜色残差下降.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reward 预测上升.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“吃/想吃”的行动驱动力更快出现.</w:t>
      </w:r>
    </w:p>
    <w:p>
      <w:pPr>
        <w:pStyle w:val="Heading2"/>
      </w:pPr>
      <w:r>
        <w:t>142. 性能模型</w:t>
      </w:r>
    </w:p>
    <w:p>
      <w:pPr>
        <w:pStyle w:val="Heading3"/>
      </w:pPr>
      <w:r>
        <w:t>142.1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性能设计目标是在不破坏 AP-native 的前提下, 让每 tick 召回复杂度接近 active set 和 top-k, 而不是全库.</w:t>
      </w:r>
    </w:p>
    <w:p>
      <w:pPr>
        <w:pStyle w:val="Heading3"/>
      </w:pPr>
      <w:r>
        <w:t>142.2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支持开放对话长期运行.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支持视觉多 patch.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支持记忆包生态.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支持白箱审计.</w:t>
      </w:r>
    </w:p>
    <w:p>
      <w:pPr>
        <w:pStyle w:val="Heading3"/>
      </w:pPr>
      <w:r>
        <w:t>142.3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设: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 = 经验流事件总数</w:t>
              <w:br/>
              <w:t xml:space="preserve">  A = 当前 active nodes 数</w:t>
              <w:br/>
              <w:t xml:space="preserve">  K = 索引召回候选数</w:t>
              <w:br/>
              <w:t xml:space="preserve">  P = 每 tick 视觉 patch 数</w:t>
              <w:br/>
              <w:t xml:space="preserve">  E = 结构边数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 recall: O(A log N + K * SimStruct)</w:t>
              <w:br/>
              <w:t xml:space="preserve">  C propagation: O(K * window * edge_degree_cap)</w:t>
              <w:br/>
              <w:t xml:space="preserve">  C* merge: O(M log M), M 为 C 候选数上限</w:t>
              <w:br/>
              <w:t xml:space="preserve">  visual sampling: O(P * channel_cost)</w:t>
              <w:br/>
              <w:t xml:space="preserve">  canvas update: O(P * patch_area)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K_B &lt;= 128 初期</w:t>
              <w:br/>
              <w:t xml:space="preserve">  K_C &lt;= 64 初期</w:t>
              <w:br/>
              <w:t xml:space="preserve">  visual patches &lt;= 32/64 初期</w:t>
              <w:br/>
              <w:t xml:space="preserve">  C* items &lt;= 128 初期</w:t>
              <w:br/>
              <w:t xml:space="preserve">  learning updates &lt;= fixed_budget_per_tick</w:t>
            </w:r>
          </w:p>
        </w:tc>
      </w:tr>
    </w:tbl>
    <w:p>
      <w:pPr>
        <w:pStyle w:val="Heading3"/>
      </w:pPr>
      <w:r>
        <w:t>142.4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人不会每秒回忆一生. 我们只被少数线索勾起少数相关记忆. AP 也应先靠索引勾候选, 再做白箱重排.</w:t>
      </w:r>
    </w:p>
    <w:p>
      <w:pPr>
        <w:pStyle w:val="Heading3"/>
      </w:pPr>
      <w:r>
        <w:t>142.5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工作台 turn: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文本无图片: K 小、P=0, tick 快.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图片识别: P 增加, 视觉通道耗时增加, 但每 tick 可显示分段耗时.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大记忆库: Zvec/ANN 降低候选检索成本, 但 final score 仍由 AP-native 结构匹配决定.</w:t>
      </w:r>
    </w:p>
    <w:p>
      <w:r>
        <w:br w:type="page"/>
      </w:r>
    </w:p>
    <w:p>
      <w:pPr>
        <w:pStyle w:val="Heading1"/>
      </w:pPr>
      <w:r>
        <w:t>第二十五卷 积极证据口径与路线证明</w:t>
      </w:r>
    </w:p>
    <w:p>
      <w:pPr>
        <w:pStyle w:val="Heading2"/>
      </w:pPr>
      <w:r>
        <w:t>143. 本卷定位</w:t>
      </w:r>
    </w:p>
    <w:p>
      <w:pPr>
        <w:pStyle w:val="Heading3"/>
      </w:pPr>
      <w:r>
        <w:t>143.1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积极证据口径指每个阶段都明确说明“可以证明什么”, 而不是只用防御性语言说明边界. 边界仍要保留, 但表达重点应放在已证明能力、可迁移机制、下一步验证目标.</w:t>
      </w:r>
    </w:p>
    <w:p>
      <w:pPr>
        <w:pStyle w:val="Heading3"/>
      </w:pPr>
      <w:r>
        <w:t>143.2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让白皮书更像设计标准, 不像免责声明.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让外部读者理解每条证据线的价值.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让实现者知道下一步该把哪些局部证据迁移进 APV3.</w:t>
      </w:r>
    </w:p>
    <w:p>
      <w:pPr>
        <w:pStyle w:val="Heading3"/>
      </w:pPr>
      <w:r>
        <w:t>143.3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证据声明可写成: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EvidenceClaim = {</w:t>
              <w:br/>
              <w:t xml:space="preserve">    mechanism_proven,</w:t>
              <w:br/>
              <w:t xml:space="preserve">    task_scope,</w:t>
              <w:br/>
              <w:t xml:space="preserve">    teacher_off_status,</w:t>
              <w:br/>
              <w:t xml:space="preserve">    trace_observability,</w:t>
              <w:br/>
              <w:t xml:space="preserve">    transfer_target,</w:t>
              <w:br/>
              <w:t xml:space="preserve">    next_validation</w:t>
              <w:br/>
              <w:t xml:space="preserve">  }</w:t>
            </w:r>
          </w:p>
        </w:tc>
      </w:tr>
    </w:tbl>
    <w:p>
      <w:pPr>
        <w:pStyle w:val="Heading3"/>
      </w:pPr>
      <w:r>
        <w:t>143.4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评价一个孩子会不会数学, 不应只说“他还不是数学家”. 更有价值的说法是: 他已经能列竖式、能进位、能验算、能在类似题中迁移, 下一步要证明应用题和多步题. AP 证据也应这样写.</w:t>
      </w:r>
    </w:p>
    <w:p>
      <w:pPr>
        <w:pStyle w:val="Heading3"/>
      </w:pPr>
      <w:r>
        <w:t>143.5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“CanvasSkill-9”积极口径: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它可以证明 GL 课程能把笔画角色、顺序、局部修订和逐 tick 画板行动组织成可回放经验. 该证据可迁移到 APV3 的 DraftGrid/画板行动器设计, 下一步要证明 live runtime 中画后再观察、错笔修订和用户反馈学习.</w:t>
      </w:r>
    </w:p>
    <w:p>
      <w:pPr>
        <w:pStyle w:val="Heading2"/>
      </w:pPr>
      <w:r>
        <w:t>144. APV2.1 证据可以证明什么</w:t>
      </w:r>
    </w:p>
    <w:p>
      <w:pPr>
        <w:pStyle w:val="Heading3"/>
      </w:pPr>
      <w:r>
        <w:t>144.1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APV2.1 是受控 AP-Core/GL 原型证据库, 价值在于证明许多 AP 机制可以在小规模、可审计、teacher-off 条件下跑通.</w:t>
      </w:r>
    </w:p>
    <w:p>
      <w:pPr>
        <w:pStyle w:val="Heading3"/>
      </w:pPr>
      <w:r>
        <w:t>144.2 可以证明的机制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Tick 主链、状态池、Bn/Cn/C*、认知感受、行动后果可以组成可运行闭环.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小学数学中的列竖式、进位、借位、验算可通过过程行动和草稿回读学习.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视觉、文本、行动可以在受控课程中形成多模态过程证据.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干扰恢复、未完成任务、记忆冷却/复健可以作为可测试机制.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teacher-off/no-leakage 验收可以区分学习与泄漏.</w:t>
      </w:r>
    </w:p>
    <w:p>
      <w:pPr>
        <w:pStyle w:val="Heading3"/>
      </w:pPr>
      <w:r>
        <w:t>144.3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APV2.1 证据可映射为: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ProofSlice = {</w:t>
              <w:br/>
              <w:t xml:space="preserve">    closed_loop_fields,</w:t>
              <w:br/>
              <w:t xml:space="preserve">    action_trace,</w:t>
              <w:br/>
              <w:t xml:space="preserve">    memory_delta,</w:t>
              <w:br/>
              <w:t xml:space="preserve">    teacher_off_result,</w:t>
              <w:br/>
              <w:t xml:space="preserve">    ablation_or_boundary,</w:t>
              <w:br/>
              <w:t xml:space="preserve">    migration_hint</w:t>
              <w:br/>
              <w:t xml:space="preserve">  }</w:t>
            </w:r>
          </w:p>
        </w:tc>
      </w:tr>
    </w:tbl>
    <w:p>
      <w:pPr>
        <w:pStyle w:val="Heading3"/>
      </w:pPr>
      <w:r>
        <w:t>144.4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这像儿童教育中一组可观察的课堂实验: 孩子能否不用老师提示做类似题、能否回看草稿、能否修正错误、能否把旧技能迁移到新题.</w:t>
      </w:r>
    </w:p>
    <w:p>
      <w:pPr>
        <w:pStyle w:val="Heading3"/>
      </w:pPr>
      <w:r>
        <w:t>144.5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数学题 37+48: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AP 不直接吐 85.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它在 DraftGrid 中写 7+8, 产生进位, 写个位 5.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再写十位 3+4+1, 得 8.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回读验证.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这可以证明过程性草稿和行动反馈路线的价值.</w:t>
      </w:r>
    </w:p>
    <w:p>
      <w:pPr>
        <w:pStyle w:val="Heading2"/>
      </w:pPr>
      <w:r>
        <w:t>145. GL 证据可以证明什么</w:t>
      </w:r>
    </w:p>
    <w:p>
      <w:pPr>
        <w:pStyle w:val="Heading3"/>
      </w:pPr>
      <w:r>
        <w:t>145.1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GL 是课程、协议和验证层. 它证明 AP-style 学习材料、teacher-off 退场、记忆包、技能注册和受控用户自测可以怎样组织.</w:t>
      </w:r>
    </w:p>
    <w:p>
      <w:pPr>
        <w:pStyle w:val="Heading3"/>
      </w:pPr>
      <w:r>
        <w:t>145.2 可以证明的机制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六阶段学习协议可把模仿、后继预测、多回复聚合、过程范式、关键词组织、语法/风格修 refine 分层验证.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CanvasSkill 系列可以证明画板行动、辅助线、几何标注、错笔修订的逐 tick 过程.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ChineseGrammar 系列可以证明中文词角色、关系、槽位、低把握确认和反馈软偏置.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AudioSense-0 可以证明听觉 payload 的重建诊断价值.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DesktopText 系列可以证明桌面控制前的只读观察、风险门控、动作预演、确认令牌和受控 harness 路线.</w:t>
      </w:r>
    </w:p>
    <w:p>
      <w:pPr>
        <w:pStyle w:val="Heading3"/>
      </w:pPr>
      <w:r>
        <w:t>145.3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GL package 应输出: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SkillEvidence = {</w:t>
              <w:br/>
              <w:t xml:space="preserve">    episodes,</w:t>
              <w:br/>
              <w:t xml:space="preserve">    ticks,</w:t>
              <w:br/>
              <w:t xml:space="preserve">    audit_events,</w:t>
              <w:br/>
              <w:t xml:space="preserve">    final_correct,</w:t>
              <w:br/>
              <w:t xml:space="preserve">    revision_count,</w:t>
              <w:br/>
              <w:t xml:space="preserve">    teacher_off_cases,</w:t>
              <w:br/>
              <w:t xml:space="preserve">    boundary_cases,</w:t>
              <w:br/>
              <w:t xml:space="preserve">    package_manifest</w:t>
              <w:br/>
              <w:t xml:space="preserve">  }</w:t>
            </w:r>
          </w:p>
        </w:tc>
      </w:tr>
    </w:tbl>
    <w:p>
      <w:pPr>
        <w:pStyle w:val="Heading3"/>
      </w:pPr>
      <w:r>
        <w:t>145.4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GL 像课程大纲和考试制度. 它不替学生思考, 但规定怎样教、怎样撤掉老师、怎样出迁移题、怎样检查有没有作弊.</w:t>
      </w:r>
    </w:p>
    <w:p>
      <w:pPr>
        <w:pStyle w:val="Heading3"/>
      </w:pPr>
      <w:r>
        <w:t>145.5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ChineseGrammar-2: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它可以证明“整下灯”这类口语表达可通过上下文受限软偏置学习: 初次低把握确认, 多次确认后增强, 换到“灯太亮/灯坏了”时重新按上下文判断.</w:t>
      </w:r>
    </w:p>
    <w:p>
      <w:pPr>
        <w:pStyle w:val="Heading2"/>
      </w:pPr>
      <w:r>
        <w:t>146. SNS/桌宠证据可以证明什么</w:t>
      </w:r>
    </w:p>
    <w:p>
      <w:pPr>
        <w:pStyle w:val="Heading3"/>
      </w:pPr>
      <w:r>
        <w:t>146.1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SNS 是产品壳和连续交互环境. 它可以证明 AP 状态如何以用户可理解方式展示、如何通过 TTS/表情/动作/记忆包形成陪伴体验.</w:t>
      </w:r>
    </w:p>
    <w:p>
      <w:pPr>
        <w:pStyle w:val="Heading3"/>
      </w:pPr>
      <w:r>
        <w:t>146.2 可以证明的机制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状态池、想法云、内心画面、内心音频、审计曲线可以转成用户可见界面.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TTS 可以作为 reply actuator, 朗读 AP 已提交文本.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桌宠关系感可以由长期共现、奖励、情绪和关系 SA 支持.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产品端可以承载记忆包导入、卸载、检索、分享.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桌面感受器和行动器可以在安全边界下逐步接入.</w:t>
      </w:r>
    </w:p>
    <w:p>
      <w:pPr>
        <w:pStyle w:val="Heading3"/>
      </w:pPr>
      <w:r>
        <w:t>146.3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SNS 读取: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ProductView = View(RuntimeTickEvent, ExperienceDelta, MemoryPackageIndex)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不应生成 AP 语义, 只展示和执行.</w:t>
      </w:r>
    </w:p>
    <w:p>
      <w:pPr>
        <w:pStyle w:val="Heading3"/>
      </w:pPr>
      <w:r>
        <w:t>146.4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桌宠像一个身体和表情系统. 心智仍在 AP-Core; 身体让用户看见、听见、纠正和陪伴.</w:t>
      </w:r>
    </w:p>
    <w:p>
      <w:pPr>
        <w:pStyle w:val="Heading3"/>
      </w:pPr>
      <w:r>
        <w:t>146.5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提交“我不太确定, 可以再看一下吗?”. SNS 可用 xiaoyi TTS 朗读, 表情显示低把握, 内心画面显示焦点还没覆盖关键局部. 这证明产品壳能把 AP 的不确定过程展示给用户.</w:t>
      </w:r>
    </w:p>
    <w:p>
      <w:pPr>
        <w:pStyle w:val="Heading2"/>
      </w:pPr>
      <w:r>
        <w:t>147. APV3 当前文档可以证明什么</w:t>
      </w:r>
    </w:p>
    <w:p>
      <w:pPr>
        <w:pStyle w:val="Heading3"/>
      </w:pPr>
      <w:r>
        <w:t>147.1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APV3 当前文档和 Phase20.6 问题复盘可以证明: 我们已经识别出候选短句、假 tick、固定视焦点、假内心画面、最近教学覆盖等偏差的共同根因, 并形成 Phase20.7 的底层重建路线.</w:t>
      </w:r>
    </w:p>
    <w:p>
      <w:pPr>
        <w:pStyle w:val="Heading3"/>
      </w:pPr>
      <w:r>
        <w:t>147.2 可以证明的机制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真实 runtime 必须从状态池和短期结构池开始.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UI 必须跟随 RuntimeTickEvent.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教学必须进入经验流, 不是最近答案表.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视觉必须 foveated sampling +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DraftGrid 必须逐行动写入.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6. B/C/C* 必须替代候选短句主路径.</w:t>
            </w:r>
          </w:p>
        </w:tc>
      </w:tr>
    </w:tbl>
    <w:p>
      <w:pPr>
        <w:pStyle w:val="Heading3"/>
      </w:pPr>
      <w:r>
        <w:t>147.3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目标: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NewMainPath = Sensor -&gt; StatePool -&gt; SSP -&gt; B/C/C* -&gt; Feeling -&gt; ActionCompetition -&gt; ExperienceLog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旧路径隔离: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LegacyPhraseCandidate = audit_only</w:t>
            </w:r>
          </w:p>
        </w:tc>
      </w:tr>
    </w:tbl>
    <w:p>
      <w:pPr>
        <w:pStyle w:val="Heading3"/>
      </w:pPr>
      <w:r>
        <w:t>147.4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这像发现孩子不是在理解题, 而是在背最近一句老师答案. 正确做法不是换一个更花的答题界面, 而是重新让他读题、列草稿、回看、做过程.</w:t>
      </w:r>
    </w:p>
    <w:p>
      <w:pPr>
        <w:pStyle w:val="Heading3"/>
      </w:pPr>
      <w:r>
        <w:t>147.5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“无论说什么都回嗯,听着”可以证明固定 fallback 或风格候选权重支配了 runtime. Phase20.7 的验收应证明不同输入形成不同短期结构、不同 B/C、不同行动候选, 从而产生不同回复或请求教师.</w:t>
      </w:r>
    </w:p>
    <w:p>
      <w:r>
        <w:br w:type="page"/>
      </w:r>
    </w:p>
    <w:p>
      <w:pPr>
        <w:pStyle w:val="Heading1"/>
      </w:pPr>
      <w:r>
        <w:t>第二十六卷 Phase20.7 正式设计稿</w:t>
      </w:r>
    </w:p>
    <w:p>
      <w:pPr>
        <w:pStyle w:val="Heading2"/>
      </w:pPr>
      <w:r>
        <w:t>148. 设计目标</w:t>
      </w:r>
    </w:p>
    <w:p>
      <w:pPr>
        <w:pStyle w:val="Heading3"/>
      </w:pPr>
      <w:r>
        <w:t>148.1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是 APV3 开放中文对话底座的底层重建阶段. 它应把 Phase20.6 的前端工作台和候选回复逻辑降级为对照, 新建以状态池、短期结构池、统一经验流、B/C/C*、DraftGrid、foveated visual runtime 为主路径的 runtime.</w:t>
      </w:r>
    </w:p>
    <w:p>
      <w:pPr>
        <w:pStyle w:val="Heading3"/>
      </w:pPr>
      <w:r>
        <w:t>148.2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修复“一直嗯,听着”.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修复苹果/香蕉视觉串扰.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修复假 tick 回放.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修复内心画面空/椭圆.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修复记忆分裂.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为 Agent/SNS/具身保留统一接口.</w:t>
      </w:r>
    </w:p>
    <w:p>
      <w:pPr>
        <w:pStyle w:val="Heading3"/>
      </w:pPr>
      <w:r>
        <w:t>148.3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主循环: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for tick in budget:</w:t>
              <w:br/>
              <w:t xml:space="preserve">      S = receptors(input, action_feedback)</w:t>
              <w:br/>
              <w:t xml:space="preserve">      Field = state_pool.evolve(S, Cstar_prev)</w:t>
              <w:br/>
              <w:t xml:space="preserve">      SSP = short_structure_pool.update(Field, Focus)</w:t>
              <w:br/>
              <w:t xml:space="preserve">      B = recall_present(SSP)</w:t>
              <w:br/>
              <w:t xml:space="preserve">      C_f = propagate_forward(B)</w:t>
              <w:br/>
              <w:t xml:space="preserve">      C_b = propagate_backward(B)</w:t>
              <w:br/>
              <w:t xml:space="preserve">      Cstar = merge(C_f, C_b)</w:t>
              <w:br/>
              <w:t xml:space="preserve">      Feel = compute_feelings(Field, B, Cstar)</w:t>
              <w:br/>
              <w:t xml:space="preserve">      Action = compete(Field, SSP, Feel, Cstar)</w:t>
              <w:br/>
              <w:t xml:space="preserve">      execute(Action)</w:t>
              <w:br/>
              <w:t xml:space="preserve">      ExperienceLog.append(delta)</w:t>
              <w:br/>
              <w:t xml:space="preserve">      emit RuntimeTickEvent</w:t>
            </w:r>
          </w:p>
        </w:tc>
      </w:tr>
    </w:tbl>
    <w:p>
      <w:pPr>
        <w:pStyle w:val="Heading3"/>
      </w:pPr>
      <w:r>
        <w:t>148.4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这相当于重新搭一个“真的在想”的孩子, 而不是改一个“看起来会答”的对话框.</w:t>
      </w:r>
    </w:p>
    <w:p>
      <w:pPr>
        <w:pStyle w:val="Heading3"/>
      </w:pPr>
      <w:r>
        <w:t>148.5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用户: “你好啊”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文本感受器形成粗粒度问候 occurrence.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经验流召回问候经验.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 写“你”.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回看草稿与后继预测, 写“也”.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写“好”.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commit.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后续“你是谁”因结构不同, 不命中问候后继为主峰.</w:t>
      </w:r>
    </w:p>
    <w:p>
      <w:pPr>
        <w:pStyle w:val="Heading2"/>
      </w:pPr>
      <w:r>
        <w:t>149. Stage 0: 红线隔离</w:t>
      </w:r>
    </w:p>
    <w:p>
      <w:pPr>
        <w:pStyle w:val="Heading3"/>
      </w:pPr>
      <w:r>
        <w:t>149.1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0 先清理或隔离旧捷径, 再写新功能.</w:t>
      </w:r>
    </w:p>
    <w:p>
      <w:pPr>
        <w:pStyle w:val="Heading3"/>
      </w:pPr>
      <w:r>
        <w:t>149.2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避免新 runtime 表面运行, 实际仍由旧候选短句/教学命中/整图识别支配.</w:t>
      </w:r>
    </w:p>
    <w:p>
      <w:pPr>
        <w:pStyle w:val="Heading3"/>
      </w:pPr>
      <w:r>
        <w:t>149.3 必查项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固定 fallback “嗯,听着”应只作为低权表达片段, 且必须通过当前状态场和行动竞争获得局部使用机会.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taught response 不能直接成为 reply candidate.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image filename/path 不能进入语义分数.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visual label map 不能存在主路径.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projection stage 只能作为历史对照或审计警告, 真 tick 必须来自 RuntimeTickEvent.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whole reply string 不能预生成后切片.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RuntimeTickEvent.is_projection 必须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8. B/C/Cstar 字段必须由 runtime 填充.</w:t>
            </w:r>
          </w:p>
        </w:tc>
      </w:tr>
    </w:tbl>
    <w:p>
      <w:pPr>
        <w:pStyle w:val="Heading3"/>
      </w:pPr>
      <w:r>
        <w:t>149.4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先把学生藏在桌下的答案纸收起来, 再评估他会不会做题.</w:t>
      </w:r>
    </w:p>
    <w:p>
      <w:pPr>
        <w:pStyle w:val="Heading3"/>
      </w:pPr>
      <w:r>
        <w:t>149.5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0 grep 发现 `legacy_runtime_candidate_evidence` 仍被 write_cell 使用, 则主路径不合格. 它可保留在 audit baseline, 但不能影响新 runtime 的 action competition.</w:t>
      </w:r>
    </w:p>
    <w:p>
      <w:pPr>
        <w:pStyle w:val="Heading2"/>
      </w:pPr>
      <w:r>
        <w:t>150. Stage 1: 状态池与短期结构池</w:t>
      </w:r>
    </w:p>
    <w:p>
      <w:pPr>
        <w:pStyle w:val="Heading3"/>
      </w:pPr>
      <w:r>
        <w:t>150.1 具体定义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实现真实 StatePool 和 ShortStructurePool 的每 tick 演化.</w:t>
            </w:r>
          </w:p>
        </w:tc>
      </w:tr>
    </w:tbl>
    <w:p>
      <w:pPr>
        <w:pStyle w:val="Heading3"/>
      </w:pPr>
      <w:r>
        <w:t>150.2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让输入、草稿、视觉、听觉、情绪、未闭合、教师事件都进入同一认知场.</w:t>
      </w:r>
    </w:p>
    <w:p>
      <w:pPr>
        <w:pStyle w:val="Heading3"/>
      </w:pPr>
      <w:r>
        <w:t>150.3 最小字段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StatePoolItem: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sa_id, modality, source, R, V, A, P, fatigue, trust, payload_ref, readable_summary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StructureNode: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occurrence_id, sa_id, tick, position, granularity, source, energy snapshot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StructureEdge: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relation_type, src, dst, weight, confidence, direction</w:t>
            </w:r>
          </w:p>
        </w:tc>
      </w:tr>
    </w:tbl>
    <w:p>
      <w:pPr>
        <w:pStyle w:val="Heading3"/>
      </w:pPr>
      <w:r>
        <w:t>150.4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这是“脑内当前有什么”和“这些东西之间如何排列/关联”的底座.</w:t>
      </w:r>
    </w:p>
    <w:p>
      <w:pPr>
        <w:pStyle w:val="Heading3"/>
      </w:pPr>
      <w:r>
        <w:t>150.5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同一句输入重复后, 状态池能量不是固定假值.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“你好啊/你好!”能形成共同片段和残差.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图片输入能产生多个 visual occurrence.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DraftGrid 已写内容进入状态池.</w:t>
      </w:r>
    </w:p>
    <w:p>
      <w:pPr>
        <w:pStyle w:val="Heading2"/>
      </w:pPr>
      <w:r>
        <w:t>151. Stage 2: 统一经验流</w:t>
      </w:r>
    </w:p>
    <w:p>
      <w:pPr>
        <w:pStyle w:val="Heading3"/>
      </w:pPr>
      <w:r>
        <w:t>151.1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 append-only ExperienceLog, 每 tick 写入达到阈值的 delta.</w:t>
      </w:r>
    </w:p>
    <w:p>
      <w:pPr>
        <w:pStyle w:val="Heading3"/>
      </w:pPr>
      <w:r>
        <w:t>151.2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让学习持久化、可检索、可卸载、可审计.</w:t>
      </w:r>
    </w:p>
    <w:p>
      <w:pPr>
        <w:pStyle w:val="Heading3"/>
      </w:pPr>
      <w:r>
        <w:t>151.3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写入: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WriteScore(delta) &gt;= theta:</w:t>
              <w:br/>
              <w:t xml:space="preserve">      log.append(delta)</w:t>
              <w:br/>
              <w:t xml:space="preserve">      indexes.update(delta)</w:t>
            </w:r>
          </w:p>
        </w:tc>
      </w:tr>
    </w:tbl>
    <w:p>
      <w:pPr>
        <w:pStyle w:val="Heading3"/>
      </w:pPr>
      <w:r>
        <w:t>151.4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这是长期经验形成.</w:t>
      </w:r>
    </w:p>
    <w:p>
      <w:pPr>
        <w:pStyle w:val="Heading3"/>
      </w:pPr>
      <w:r>
        <w:t>151.5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教学后重启仍能召回.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本地记忆视图能看到可读摘要、来源、文本/视觉关联.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删除产生 tombstone 并影响后续召回.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导入包卸载后新增事件不再召回.</w:t>
      </w:r>
    </w:p>
    <w:p>
      <w:pPr>
        <w:pStyle w:val="Heading2"/>
      </w:pPr>
      <w:r>
        <w:t>152. Stage 3: B/C/C*</w:t>
      </w:r>
    </w:p>
    <w:p>
      <w:pPr>
        <w:pStyle w:val="Heading3"/>
      </w:pPr>
      <w:r>
        <w:t>152.1 具体定义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实现结构查询、候选索引、残差重排、前向预测、后向解释和 C* 回灌.</w:t>
            </w:r>
          </w:p>
        </w:tc>
      </w:tr>
    </w:tbl>
    <w:p>
      <w:pPr>
        <w:pStyle w:val="Heading3"/>
      </w:pPr>
      <w:r>
        <w:t>152.2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替代旧候选短句生成主路径.</w:t>
      </w:r>
    </w:p>
    <w:p>
      <w:pPr>
        <w:pStyle w:val="Heading3"/>
      </w:pPr>
      <w:r>
        <w:t>152.3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见第 136-140 章.</w:t>
      </w:r>
    </w:p>
    <w:p>
      <w:pPr>
        <w:pStyle w:val="Heading3"/>
      </w:pPr>
      <w:r>
        <w:t>152.4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这是“现在像什么、接下来可能怎样、为什么这样”的核心思考.</w:t>
      </w:r>
    </w:p>
    <w:p>
      <w:pPr>
        <w:pStyle w:val="Heading3"/>
      </w:pPr>
      <w:r>
        <w:t>152.5 验收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RuntimeTickEvent 显示 B candidates、残差和 C* items.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“你好”与“你是谁”召回不同历史结构.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视觉问答先召回视觉经验和观察行动, 不第一 tick 直接写最终词.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C_backward 在意外输入时产生解释候选.</w:t>
      </w:r>
    </w:p>
    <w:p>
      <w:pPr>
        <w:pStyle w:val="Heading2"/>
      </w:pPr>
      <w:r>
        <w:t>153. Stage 4: DraftGrid 与行动竞争</w:t>
      </w:r>
    </w:p>
    <w:p>
      <w:pPr>
        <w:pStyle w:val="Heading3"/>
      </w:pPr>
      <w:r>
        <w:t>153.1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实现逐 tick action competition, 包括 move_focus、observe、write_cell、read_draft、edit_cell、commit_reply、stop_generating、request_teacher、idle.</w:t>
      </w:r>
    </w:p>
    <w:p>
      <w:pPr>
        <w:pStyle w:val="Heading3"/>
      </w:pPr>
      <w:r>
        <w:t>153.2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让输出变成行动, 而不是字符串.</w:t>
      </w:r>
    </w:p>
    <w:p>
      <w:pPr>
        <w:pStyle w:val="Heading3"/>
      </w:pPr>
      <w:r>
        <w:t>153.3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行动驱动力: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Drive(a) =</w:t>
              <w:br/>
              <w:t xml:space="preserve">      base(a)</w:t>
              <w:br/>
              <w:t xml:space="preserve">    + Cstar_expected_reward(a)</w:t>
              <w:br/>
              <w:t xml:space="preserve">    - Cstar_expected_punish(a)</w:t>
              <w:br/>
              <w:t xml:space="preserve">    + task_pressure_gain(a)</w:t>
              <w:br/>
              <w:t xml:space="preserve">    + evidence_need_gain(a)</w:t>
              <w:br/>
              <w:t xml:space="preserve">    + successor_bonus(a)</w:t>
              <w:br/>
              <w:t xml:space="preserve">    + emotion_modulation(a)</w:t>
              <w:br/>
              <w:t xml:space="preserve">    - fatigue(a)</w:t>
              <w:br/>
              <w:t xml:space="preserve">    - cost(a)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选择: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selected = sample_softmax_or_argmax(Drive(a), decisiveness)</w:t>
            </w:r>
          </w:p>
        </w:tc>
      </w:tr>
    </w:tbl>
    <w:p>
      <w:pPr>
        <w:pStyle w:val="Heading3"/>
      </w:pPr>
      <w:r>
        <w:t>153.4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人说话时也会边想边写/说, 可停顿、回看、改字、问“我理解对吗”.</w:t>
      </w:r>
    </w:p>
    <w:p>
      <w:pPr>
        <w:pStyle w:val="Heading3"/>
      </w:pPr>
      <w:r>
        <w:t>153.5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没有完整回复预生成.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每 tick DraftGrid delta 可见.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commit_reply 需要 readiness 超阈值.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低把握时 move_focus/request_teacher 可赢过 write_cell.</w:t>
      </w:r>
    </w:p>
    <w:p>
      <w:pPr>
        <w:pStyle w:val="Heading2"/>
      </w:pPr>
      <w:r>
        <w:t>154. Stage 5: 视觉与内心画面</w:t>
      </w:r>
    </w:p>
    <w:p>
      <w:pPr>
        <w:pStyle w:val="Heading3"/>
      </w:pPr>
      <w:r>
        <w:t>154.1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接入 foveated visual runtime、sensory canvas、R_sketch/V_sketch 和内心画面 UI.</w:t>
      </w:r>
    </w:p>
    <w:p>
      <w:pPr>
        <w:pStyle w:val="Heading3"/>
      </w:pPr>
      <w:r>
        <w:t>154.2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修复视觉造假和重建空洞.</w:t>
      </w:r>
    </w:p>
    <w:p>
      <w:pPr>
        <w:pStyle w:val="Heading3"/>
      </w:pPr>
      <w:r>
        <w:t>154.3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见第 121-128 章.</w:t>
      </w:r>
    </w:p>
    <w:p>
      <w:pPr>
        <w:pStyle w:val="Heading3"/>
      </w:pPr>
      <w:r>
        <w:t>154.4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看图不是整图分类, 是眼睛逐步采样和内心图景逐步清晰.</w:t>
      </w:r>
    </w:p>
    <w:p>
      <w:pPr>
        <w:pStyle w:val="Heading3"/>
      </w:pPr>
      <w:r>
        <w:t>154.5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视焦点由 action competition 选择.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采样覆盖全图概率场, 不只中心小方块.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内心画面由 payload 重建.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苹果/香蕉教学绑定到局部视觉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多 tick 后视觉把握应随证据增加而变化.</w:t>
      </w:r>
    </w:p>
    <w:p>
      <w:pPr>
        <w:pStyle w:val="Heading2"/>
      </w:pPr>
      <w:r>
        <w:t>155. Stage 6: UI 只读镜像</w:t>
      </w:r>
    </w:p>
    <w:p>
      <w:pPr>
        <w:pStyle w:val="Heading3"/>
      </w:pPr>
      <w:r>
        <w:t>155.1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工作台 UI 只读取 RuntimeTickEvent 和 ExperienceLog, 不生成认知内容.</w:t>
      </w:r>
    </w:p>
    <w:p>
      <w:pPr>
        <w:pStyle w:val="Heading3"/>
      </w:pPr>
      <w:r>
        <w:t>155.2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让用户看懂 AP 真实运行, 而不是看前端演示.</w:t>
      </w:r>
    </w:p>
    <w:p>
      <w:pPr>
        <w:pStyle w:val="Heading3"/>
      </w:pPr>
      <w:r>
        <w:t>155.3 面板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对话与媒体: 显示原文、图片缩略、音频播放、AP 回复.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Tick 回放: 播放/暂停/前后 tick, 显示 action competition.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DraftGrid: 当前二维草稿、回看、修改痕迹.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内心画面/音频: R/V 分层和焦点.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想法云: 中文摘要, 能量大小, 实/虚色彩, 排斥布局.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本地记忆/记忆包: 统一入口, 可搜索、删除、导入、卸载.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审计曲线: 多线图、tooltip、真实数值.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性能面板: 每 tick 各阶段耗时、候选数、patch 数、索引耗时.</w:t>
      </w:r>
    </w:p>
    <w:p>
      <w:pPr>
        <w:pStyle w:val="Heading3"/>
      </w:pPr>
      <w:r>
        <w:t>155.4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这是“把脑内活动用仪表盘给老师看”, 老师能知道孩子为什么答错, 该教哪里.</w:t>
      </w:r>
    </w:p>
    <w:p>
      <w:pPr>
        <w:pStyle w:val="Heading3"/>
      </w:pPr>
      <w:r>
        <w:t>155.5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UI 无英文裸 id 主显示.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所有曲线 hover 显示 tick 数值.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想法云不重叠, 中文可读.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本地记忆中快用/慢用只是筛选视图, 不是两套数据库.</w:t>
      </w:r>
    </w:p>
    <w:p>
      <w:pPr>
        <w:pStyle w:val="Heading2"/>
      </w:pPr>
      <w:r>
        <w:t>156. Phase20.7 最小测试集</w:t>
      </w:r>
    </w:p>
    <w:p>
      <w:pPr>
        <w:pStyle w:val="Heading3"/>
      </w:pPr>
      <w:r>
        <w:t>156.1 文本测试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用户: 你好啊.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教师纠正: 你也好.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用户: 你好!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召回问候, 可回复“你也好/你好”.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用户: 你是谁?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期望: 不被问候污染; 若无自我资料, 请求教师或低把握回应.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证明点: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教学影响相似结构.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不同结构不会被最近短句覆盖.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 逐 tick 写入.</w:t>
      </w:r>
    </w:p>
    <w:p>
      <w:pPr>
        <w:pStyle w:val="Heading3"/>
      </w:pPr>
      <w:r>
        <w:t>156.2 视觉测试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苹果图 + 教“这是苹果”.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香蕉图 + 教“这是香蕉”.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苹果图重测.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香蕉图重测.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证明点: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 SA 区分.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教师文本绑定 focus-local visual scope.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内心画面逐 tick 增厚.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错误候选由 eligibility 局部惩罚.</w:t>
      </w:r>
    </w:p>
    <w:p>
      <w:pPr>
        <w:pStyle w:val="Heading3"/>
      </w:pPr>
      <w:r>
        <w:t>156.3 未闭合测试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用户: 等会提醒我喝水.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插入闲聊.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空 tick.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未闭合回流.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用户: 不用了.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期望: cancellation evidence 降低未闭合.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证明点: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未闭合不是 TODO 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放弃/取消可降低压力.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空 tick 可让内源任务重新赢注意力.</w:t>
      </w:r>
    </w:p>
    <w:p>
      <w:pPr>
        <w:pStyle w:val="Heading3"/>
      </w:pPr>
      <w:r>
        <w:t>156.4 C_backward 测试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脚本: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模拟熟悉音乐节奏.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突然中断.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提供耳机没电证据.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期望: 合理感上升, 惊下降, 行动倾向转向检查/收起.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证明点: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追溯解释是基础流程.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合理感由解释候选产生.</w:t>
      </w:r>
    </w:p>
    <w:p>
      <w:r>
        <w:br w:type="page"/>
      </w:r>
    </w:p>
    <w:p>
      <w:pPr>
        <w:pStyle w:val="Heading1"/>
      </w:pPr>
      <w:r>
        <w:t>第二十七卷 完整信息流动示例</w:t>
      </w:r>
    </w:p>
    <w:p>
      <w:pPr>
        <w:pStyle w:val="Heading2"/>
      </w:pPr>
      <w:r>
        <w:t>157. 示例一: 苹果/香蕉教学闭环</w:t>
      </w:r>
    </w:p>
    <w:p>
      <w:pPr>
        <w:pStyle w:val="Heading3"/>
      </w:pPr>
      <w:r>
        <w:t>157.1 初始状态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没有水果视觉经验. 用户上传苹果图并问“这是什么?”.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文本问题 SA: “这是什么”.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图片输入存在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低把握感.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证据缺口.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move_focus 和 observe drive 高.</w:t>
      </w:r>
    </w:p>
    <w:p>
      <w:pPr>
        <w:pStyle w:val="Heading3"/>
      </w:pPr>
      <w:r>
        <w:t>157.2 Tick 1-3 观察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选择 move_focus/observe: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视焦点落到主体边缘.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V0/V1/V4/V8 写入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状态池出现红黄局部、圆弧、前景候选.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B 召回弱水果/圆形/未知物经验.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C* 没有稳定词峰.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继续观察 或 请求教师.</w:t>
            </w:r>
          </w:p>
        </w:tc>
      </w:tr>
    </w:tbl>
    <w:p>
      <w:pPr>
        <w:pStyle w:val="Heading3"/>
      </w:pPr>
      <w:r>
        <w:t>157.3 教师输入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用户教学“这是苹果”.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经验流写入: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TextObservation: 这是苹果.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FeedbackTrace: teacher correction/reward.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StructureUpdate: 当前视觉 scope 与文本“苹果”近 tick 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LearningTrace: 局部视觉结构与“苹果”在线嵌入靠近.</w:t>
      </w:r>
    </w:p>
    <w:p>
      <w:pPr>
        <w:pStyle w:val="Heading3"/>
      </w:pPr>
      <w:r>
        <w:t>157.4 香蕉教学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用户上传香蕉图并教“这是香蕉”.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关键差异: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视觉结构为长条、弯曲、端部.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与苹果视觉结构残差大.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“香蕉”与该结构共现.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“苹果”候选若误触, 被当前视觉上下文局部惩罚.</w:t>
      </w:r>
    </w:p>
    <w:p>
      <w:pPr>
        <w:pStyle w:val="Heading3"/>
      </w:pPr>
      <w:r>
        <w:t>157.5 重测苹果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苹果图进入: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B 命中苹果视觉经验.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C_forward 预测“苹果”.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C_backward 找到柄/圆弧/表皮证据解释.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move_focus 到诊断区域, 把握上升.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DraftGrid 写“苹果”.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该闭环证明: AP 学到的是视觉结构与词的共现和预测关系, 不是最近标签.</w:t>
      </w:r>
    </w:p>
    <w:p>
      <w:pPr>
        <w:pStyle w:val="Heading2"/>
      </w:pPr>
      <w:r>
        <w:t>158. 示例二: 一直“嗯,听着”的底层诊断</w:t>
      </w:r>
    </w:p>
    <w:p>
      <w:pPr>
        <w:pStyle w:val="Heading3"/>
      </w:pPr>
      <w:r>
        <w:t>158.1 症状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用户说任何话, AP 都回复“嗯,听着”.</w:t>
      </w:r>
    </w:p>
    <w:p>
      <w:pPr>
        <w:pStyle w:val="Heading3"/>
      </w:pPr>
      <w:r>
        <w:t>158.2 AP-native 诊断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这说明至少一个环节异常: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style expression pattern 作为高权 candidate 直接进入 reply.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当前输入没有形成可区分短期结构.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B/C 召回没有被当前 query 调制.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DraftGrid 没有逐 tick 行动竞争, 只提交默认短句.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教学事件没有改变经验流和召回排序.</w:t>
      </w:r>
    </w:p>
    <w:p>
      <w:pPr>
        <w:pStyle w:val="Heading3"/>
      </w:pPr>
      <w:r>
        <w:t>158.3 修法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把“嗯,听着”降为表达片段, 只在倾听/低任务压力/无需具体回答场景有低中权重.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当前文本结构必须进入 SSP.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B/C 召回必须显示候选和残差.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write_cell 必须从 C* 的 token/片段虚能量中逐步产生.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commit_reply 必须被当前任务 readiness 门控.</w:t>
      </w:r>
    </w:p>
    <w:p>
      <w:pPr>
        <w:pStyle w:val="Heading3"/>
      </w:pPr>
      <w:r>
        <w:t>158.4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一个人如果无论别人问什么都说“嗯,听着”, 说明他没有真正处理问题内容, 只是在摆出倾听姿态. AP 也一样.</w:t>
      </w:r>
    </w:p>
    <w:p>
      <w:pPr>
        <w:pStyle w:val="Heading2"/>
      </w:pPr>
      <w:r>
        <w:t>159. 示例三: 音乐中断与合理感</w:t>
      </w:r>
    </w:p>
    <w:p>
      <w:pPr>
        <w:pStyle w:val="Heading3"/>
      </w:pPr>
      <w:r>
        <w:t>159.1 初始状态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正在听熟悉节奏. 听觉结构池中有节拍、音高、响度、后继预测.</w:t>
      </w:r>
    </w:p>
    <w:p>
      <w:pPr>
        <w:pStyle w:val="Heading3"/>
      </w:pPr>
      <w:r>
        <w:t>159.2 中断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现实音频突然停止: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预测中的下一音有 V, 现实 R 缺失, 负 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停止事件本身有 R, 之前未预测, 正 P.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惊和违和上升.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注意力转向听觉.</w:t>
      </w:r>
    </w:p>
    <w:p>
      <w:pPr>
        <w:pStyle w:val="Heading3"/>
      </w:pPr>
      <w:r>
        <w:t>159.3 C_backward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追溯类似经验: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耳机没电.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蓝牙断开.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播放器暂停.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网络卡顿.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若当前视觉/系统文本显示“电量低”, 解释分最高.</w:t>
      </w:r>
    </w:p>
    <w:p>
      <w:pPr>
        <w:pStyle w:val="Heading3"/>
      </w:pPr>
      <w:r>
        <w:t>159.4 闭合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合理感上升后: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惊下降.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行动倾向转向检查耳机或收起.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经验流写入“音乐中断 + 电量低 + 合理解释”.</w:t>
      </w:r>
    </w:p>
    <w:p>
      <w:pPr>
        <w:pStyle w:val="Heading3"/>
      </w:pPr>
      <w:r>
        <w:t>159.5 证明点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这证明 C_backward 不是可选小功能, 而是拟人合理感的核心.</w:t>
      </w:r>
    </w:p>
    <w:p>
      <w:pPr>
        <w:pStyle w:val="Heading2"/>
      </w:pPr>
      <w:r>
        <w:t>160. 示例四: 喝水未闭合与放弃</w:t>
      </w:r>
    </w:p>
    <w:p>
      <w:pPr>
        <w:pStyle w:val="Heading3"/>
      </w:pPr>
      <w:r>
        <w:t>160.1 想喝水但没水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状态池中: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口渴/舒适-不舒适先天规则产生惩罚压力.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喝水行动被预测为可降低惩罚.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但 affordance 缺失: 手边无水.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未闭合感形成.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不能立刻喝水, 但空闲时会想起.</w:t>
            </w:r>
          </w:p>
        </w:tc>
      </w:tr>
    </w:tbl>
    <w:p>
      <w:pPr>
        <w:pStyle w:val="Heading3"/>
      </w:pPr>
      <w:r>
        <w:t>160.2 看到水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视觉感受器发现杯子/水: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affordance 上升.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未闭合压力给拿水行动 drive 增益.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行动竞争中拿水胜出.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行动反馈产生舒适/奖励.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未闭合下降.</w:t>
      </w:r>
    </w:p>
    <w:p>
      <w:pPr>
        <w:pStyle w:val="Heading3"/>
      </w:pPr>
      <w:r>
        <w:t>160.3 放弃/取消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若用户说“不用了”或收到“今天不用上班”的通知: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pressure_source_disappeared evidence 进入状态池.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对应任务的未闭合压力下降.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不需要执行原行动也能放下.</w:t>
      </w:r>
    </w:p>
    <w:p>
      <w:pPr>
        <w:pStyle w:val="Heading3"/>
      </w:pPr>
      <w:r>
        <w:t>160.4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人能“想做但暂时做不了”, 也能在条件出现时行动, 还能在任务取消时放下. AP 的任务感也应这样, 而不是机械 TODO.</w:t>
      </w:r>
    </w:p>
    <w:p>
      <w:pPr>
        <w:pStyle w:val="Heading2"/>
      </w:pPr>
      <w:r>
        <w:t>161. 示例五: 几何画板与辅助线</w:t>
      </w:r>
    </w:p>
    <w:p>
      <w:pPr>
        <w:pStyle w:val="Heading3"/>
      </w:pPr>
      <w:r>
        <w:t>161.1 输入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用户给几何题和图形. AP 视觉感受器读取点、线、角、文本题意.</w:t>
      </w:r>
    </w:p>
    <w:p>
      <w:pPr>
        <w:pStyle w:val="Heading3"/>
      </w:pPr>
      <w:r>
        <w:t>161.2 证据缺口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B/C 召回发现当前证明需要某个关系, 但图中证据不够直观. 认知感受产生“证据缺口”.</w:t>
      </w:r>
    </w:p>
    <w:p>
      <w:pPr>
        <w:pStyle w:val="Heading3"/>
      </w:pPr>
      <w:r>
        <w:t>161.3 行动竞争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draw_auxiliary_line action 的预期收益上升: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画线能改变外部视觉场.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画后再看可产生新交点/平行/垂直证据.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若错画可擦除修订.</w:t>
      </w:r>
    </w:p>
    <w:p>
      <w:pPr>
        <w:pStyle w:val="Heading3"/>
      </w:pPr>
      <w:r>
        <w:t>161.4 执行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在画板 DraftGrid 上画辅助线. 新图像进入视觉感受器. 状态池出现新关系 SA.</w:t>
      </w:r>
    </w:p>
    <w:p>
      <w:pPr>
        <w:pStyle w:val="Heading3"/>
      </w:pPr>
      <w:r>
        <w:t>161.5 证明点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这证明 AP 的思考可以通过行动改变外界, 再通过感受器重新进入认知闭环. 这比只在文本中“想”更接近人类解题.</w:t>
      </w:r>
    </w:p>
    <w:p>
      <w:pPr>
        <w:pStyle w:val="Heading2"/>
      </w:pPr>
      <w:r>
        <w:t>162. 示例六: 桌面控制的 AP-native 路线</w:t>
      </w:r>
    </w:p>
    <w:p>
      <w:pPr>
        <w:pStyle w:val="Heading3"/>
      </w:pPr>
      <w:r>
        <w:t>162.1 输入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桌面截图、可访问文本摘要、窗口标题、鼠标位置、键盘反馈进入感受器.</w:t>
      </w:r>
    </w:p>
    <w:p>
      <w:pPr>
        <w:pStyle w:val="Heading3"/>
      </w:pPr>
      <w:r>
        <w:t>162.2 只读观察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先形成视觉/文本状态池, 判断目标窗口、按钮、风险、隐私.</w:t>
      </w:r>
    </w:p>
    <w:p>
      <w:pPr>
        <w:pStyle w:val="Heading3"/>
      </w:pPr>
      <w:r>
        <w:t>162.3 动作预演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行动候选不是直接点击, 而是: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move_mouse_preview.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click_preview.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type_preview.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wait.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request_confirmation.</w:t>
      </w:r>
    </w:p>
    <w:p>
      <w:pPr>
        <w:pStyle w:val="Heading3"/>
      </w:pPr>
      <w:r>
        <w:t>162.4 确认与执行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只有当确认令牌、窗口身份、预览 hash、风险等级、撤销路径都匹配时, 才能执行低风险动作. 执行后必须读回.</w:t>
      </w:r>
    </w:p>
    <w:p>
      <w:pPr>
        <w:pStyle w:val="Heading3"/>
      </w:pPr>
      <w:r>
        <w:t>162.5 证明点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这条路线证明桌面控制不是宏脚本, 而是感知、风险、预演、确认、执行、读回、奖惩的闭环.</w:t>
      </w:r>
    </w:p>
    <w:p>
      <w:r>
        <w:br w:type="page"/>
      </w:r>
    </w:p>
    <w:p>
      <w:pPr>
        <w:pStyle w:val="Heading1"/>
      </w:pPr>
      <w:r>
        <w:t>第二十八卷 反作弊与白箱验收总表</w:t>
      </w:r>
    </w:p>
    <w:p>
      <w:pPr>
        <w:pStyle w:val="Heading2"/>
      </w:pPr>
      <w:r>
        <w:t>163. 本卷定位</w:t>
      </w:r>
    </w:p>
    <w:p>
      <w:pPr>
        <w:pStyle w:val="Heading3"/>
      </w:pPr>
      <w:r>
        <w:t>163.1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反作弊不是为了保守表达, 而是为了保证每个能力声明都能指向 AP-native 机制. 它的正向目标是: 让每个演示都能证明真实闭环.</w:t>
      </w:r>
    </w:p>
    <w:p>
      <w:pPr>
        <w:pStyle w:val="Heading3"/>
      </w:pPr>
      <w:r>
        <w:t>163.2 总原则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能证明学习, 就要有经验流 delta.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能证明视觉, 就要有视觉 payload 和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能证明逐 tick 思考, 就要有 RuntimeTickEvent.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能证明回复, 就要有 DraftGrid action.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能证明泛化, 就要 teacher-off/held-out/reload.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能证明性能, 就要有分段耗时和规模曲线.</w:t>
      </w:r>
    </w:p>
    <w:p>
      <w:pPr>
        <w:pStyle w:val="Heading3"/>
      </w:pPr>
      <w:r>
        <w:t>163.3 最小扫描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实现前后应扫描: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label_map / image_label / answer_payload / template_reply.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filename/path semantic scoring.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pre_generated_reply slicing.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fallback fixed commit.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projection stages.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student-side LLM.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OCR/ASR 替代基础视觉/听觉证明.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hidden solver.</w:t>
      </w:r>
    </w:p>
    <w:p>
      <w:pPr>
        <w:pStyle w:val="Heading3"/>
      </w:pPr>
      <w:r>
        <w:t>163.4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这像考试时既允许草稿纸、老师讲解和课后练习, 也要防止把答案贴在桌底. 防作弊不是否定学生能力, 而是为了证明能力真实来自学习.</w:t>
      </w:r>
    </w:p>
    <w:p>
      <w:pPr>
        <w:pStyle w:val="Heading3"/>
      </w:pPr>
      <w:r>
        <w:t>163.5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合格视觉识别测试应证明: `苹果` 文本只来自教师事件或用户输入, 后续召回通过视觉 SA 相似性、经验流共现和行动竞争触发; 若测试路径存在硬编码字符串, 它只能作为反作弊扫描命中的失败证据.</w:t>
      </w:r>
    </w:p>
    <w:p>
      <w:pPr>
        <w:pStyle w:val="Heading2"/>
      </w:pPr>
      <w:r>
        <w:t>164. 审计曲线最低字段</w:t>
      </w:r>
    </w:p>
    <w:p>
      <w:pPr>
        <w:pStyle w:val="Heading3"/>
      </w:pPr>
      <w:r>
        <w:t>164.1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审计曲线应显示每 tick 的真实数值, 不是 turn 总量平均, 也不是直线占位.</w:t>
      </w:r>
    </w:p>
    <w:p>
      <w:pPr>
        <w:pStyle w:val="Heading3"/>
      </w:pPr>
      <w:r>
        <w:t>164.2 必备曲线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StatePool size.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 total / V total / A total / |P| total.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max attention.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conflict entropy.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unresolved pressure.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B candidate 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B top score / residual.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C_forward item 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C_backward item count.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10. C* merge count.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action drive top-5.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12. DraftGrid cell 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13. visual patch 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14. sensory canvas changed pixels.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15. learning update count.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16. elapsed total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17. receptor ms / recall ms / cstar ms / action ms / log ms / ui ms.</w:t>
      </w:r>
    </w:p>
    <w:p>
      <w:pPr>
        <w:pStyle w:val="Heading3"/>
      </w:pPr>
      <w:r>
        <w:t>164.3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 RuntimeTickEvent: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audit_metrics = {</w:t>
              <w:br/>
              <w:t xml:space="preserve">    metric_name: value,</w:t>
              <w:br/>
              <w:t xml:space="preserve">    unit,</w:t>
              <w:br/>
              <w:t xml:space="preserve">    source_field,</w:t>
              <w:br/>
              <w:t xml:space="preserve">    missing_reason optional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UI hover: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show tick, value, source_field, explanation.</w:t>
            </w:r>
          </w:p>
        </w:tc>
      </w:tr>
    </w:tbl>
    <w:p>
      <w:pPr>
        <w:pStyle w:val="Heading3"/>
      </w:pPr>
      <w:r>
        <w:t>164.4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老师看学生做题, 不只看最终答案, 也看每一步耗时、哪里卡住、什么时候回看、什么时候改错.</w:t>
      </w:r>
    </w:p>
    <w:p>
      <w:pPr>
        <w:pStyle w:val="Heading3"/>
      </w:pPr>
      <w:r>
        <w:t>164.5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苹果图 tick 1-6: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visual patch count 增加.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canvas changed pixels 增加.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B top score 从低到中.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residual 降低.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write_cell drive 逐渐超过 move_focus.</w:t>
      </w:r>
    </w:p>
    <w:p>
      <w:pPr>
        <w:pStyle w:val="Heading2"/>
      </w:pPr>
      <w:r>
        <w:t>165. 想法云最低字段</w:t>
      </w:r>
    </w:p>
    <w:p>
      <w:pPr>
        <w:pStyle w:val="Heading3"/>
      </w:pPr>
      <w:r>
        <w:t>165.1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想法云是状态池非视觉/非听觉高能对象的中文可视化, 不是 SA id 列表.</w:t>
      </w:r>
    </w:p>
    <w:p>
      <w:pPr>
        <w:pStyle w:val="Heading3"/>
      </w:pPr>
      <w:r>
        <w:t>165.2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让用户看到 AP 当前注意到哪些概念、任务、感受、草稿、行动倾向.</w:t>
      </w:r>
    </w:p>
    <w:p>
      <w:pPr>
        <w:pStyle w:val="Heading3"/>
      </w:pPr>
      <w:r>
        <w:t>165.3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ThoughtCloudItem: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id</w:t>
              <w:br/>
              <w:t xml:space="preserve">  readable_text</w:t>
              <w:br/>
              <w:t xml:space="preserve">  category</w:t>
              <w:br/>
              <w:t xml:space="preserve">  R</w:t>
              <w:br/>
              <w:t xml:space="preserve">  V</w:t>
              <w:br/>
              <w:t xml:space="preserve">  A</w:t>
              <w:br/>
              <w:t xml:space="preserve">  P</w:t>
              <w:br/>
              <w:t xml:space="preserve">  size = f(A + |P|)</w:t>
              <w:br/>
              <w:t xml:space="preserve">  color_hue = real_vs_virtual_balance(R,V)</w:t>
              <w:br/>
              <w:t xml:space="preserve">  saturation = energy_magnitude</w:t>
              <w:br/>
              <w:t xml:space="preserve">  x,y from force_layout</w:t>
              <w:br/>
              <w:t xml:space="preserve">  opacity = source_trust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布局: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central_force proportional to A</w:t>
              <w:br/>
              <w:t xml:space="preserve">  repulsion between bubbles</w:t>
              <w:br/>
              <w:t xml:space="preserve">  link_force for structure edges</w:t>
              <w:br/>
              <w:t xml:space="preserve">  mild drift animation driven by tick, not random chaos</w:t>
            </w:r>
          </w:p>
        </w:tc>
      </w:tr>
    </w:tbl>
    <w:p>
      <w:pPr>
        <w:pStyle w:val="Heading3"/>
      </w:pPr>
      <w:r>
        <w:t>165.4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想法不是排成表格. 重要念头靠近意识中心, 较弱念头在边缘游离, 相关念头互相牵引.</w:t>
      </w:r>
    </w:p>
    <w:p>
      <w:pPr>
        <w:pStyle w:val="Heading3"/>
      </w:pPr>
      <w:r>
        <w:t>165.5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问图“这是什么”时, 想法云可能显示: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“这是什么”问题.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“需要识别”.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“红色圆形局部”.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“苹果?”低/中虚能量.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“把握不足”.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“再看一下”.</w:t>
      </w:r>
    </w:p>
    <w:p>
      <w:pPr>
        <w:pStyle w:val="Heading2"/>
      </w:pPr>
      <w:r>
        <w:t>166. 最终收束</w:t>
      </w:r>
    </w:p>
    <w:p>
      <w:pPr>
        <w:pStyle w:val="Heading3"/>
      </w:pPr>
      <w:r>
        <w:t>166.1 本文 v0.3 已经固定的核心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AP 是闭环, 不是候选答案器.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SA 按需细化, 不是固定字符/像素全展开.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短期结构池统一线性、空间、图、时空关系.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经验流是逻辑真相源, 索引是加速.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B/C/C* 统一现状认知、未来预测和过去解释.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快/慢是处理状态, 不是数据库.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视觉必须 foveated sampling + sensory canvas + R/V sketch.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教学是共现、奖惩、预测误差和在线嵌入, 不是答案覆盖.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输出是 DraftGrid 行动, 不是字符串模板.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UI 是 RuntimeTickEvent 镜像, 不是认知生成器.</w:t>
      </w:r>
    </w:p>
    <w:p>
      <w:pPr>
        <w:pStyle w:val="Heading3"/>
      </w:pPr>
      <w:r>
        <w:t>166.2 后续应继续扩写的方向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每个认知感受通道的公式百科.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自适应调参器的指标、理想范围和回滚机制.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在线嵌入 L1/L2/L3 的具体优化算法.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经验流 schema 的 SQLite/Zvec 落地接口.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Phase20.7 代码级设计稿.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APV2.1/GL/SNS 证据路径完整索引.</w:t>
      </w:r>
    </w:p>
    <w:p>
      <w:pPr>
        <w:pStyle w:val="Heading3"/>
      </w:pPr>
      <w:r>
        <w:t>166.3 结尾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的美感在于: 它不把“理解”“任务”“关系”“共情”“风格”“记忆”“想象”写成一堆孤立标签, 而是让这些现象从感受器、实虚能量、结构经验、预测误差、奖惩、先天规则、注意力、行动和反馈里长出来. 这也是后续所有实现必须守住的方向.</w:t>
      </w:r>
    </w:p>
    <w:p>
      <w:r>
        <w:br w:type="page"/>
      </w:r>
    </w:p>
    <w:p>
      <w:pPr>
        <w:pStyle w:val="Heading1"/>
      </w:pPr>
      <w:r>
        <w:t>第二十九卷 v0.3 七大难点的 AP-native 解决方案</w:t>
      </w:r>
    </w:p>
    <w:p>
      <w:pPr>
        <w:pStyle w:val="Heading2"/>
      </w:pPr>
      <w:r>
        <w:t>167. 本卷定位</w:t>
      </w:r>
    </w:p>
    <w:p>
      <w:pPr>
        <w:pStyle w:val="Heading3"/>
      </w:pPr>
      <w:r>
        <w:t>167.1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本卷处理七个高风险理论点, 并按拟人性优先原则重新收束: AP 的最高准则是拟人性. 拟人性不是让系统天生无错, 也不是让系统像工程理性机器一样自动规避所有伪因果. 拟人性意味着系统应能像人一样形成直觉、错觉、迷信、偏方、经验主义把握、后悔、修正、放弃、习惯和更成熟的判断.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因此, 本卷的原则是: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不新增多余实体.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不把上层心理分类直接做成底层魔法字段.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不把“防错”写成先天硬门.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4. 所有修正都落回状态池、短期结构池、经验流、B/C/C*、奖惩、先天规则、注意力和行动反馈.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允许 AP 像人一样犯错, 但错误必须能被经验、反例、奖惩和教师纠正逐步塑形.</w:t>
      </w:r>
    </w:p>
    <w:p>
      <w:pPr>
        <w:pStyle w:val="Heading3"/>
      </w:pPr>
      <w:r>
        <w:t>167.2 作用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本卷让 Phase20.7 之后的实现者清楚: 我们不是要造一个机械正确的分类器, 而是要造一个会经历“我觉得是这样 -&gt; 现实反馈不符 -&gt; 我开始动摇 -&gt; 我形成更成熟判断”的白箱主体.</w:t>
            </w:r>
          </w:p>
        </w:tc>
      </w:tr>
    </w:tbl>
    <w:p>
      <w:pPr>
        <w:pStyle w:val="Heading3"/>
      </w:pPr>
      <w:r>
        <w:t>167.3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对任意候选机制 M, 判断是否 AP-native: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APNative(M) =</w:t>
              <w:br/>
              <w:t xml:space="preserve">      uses_existing_loop(M)</w:t>
              <w:br/>
              <w:t xml:space="preserve">    * traceable_to_energy_and_experience(M)</w:t>
              <w:br/>
              <w:t xml:space="preserve">    * anthropomorphic_failure_allowed(M)</w:t>
              <w:br/>
              <w:t xml:space="preserve">    * learnable_correction_path(M)</w:t>
              <w:br/>
              <w:t xml:space="preserve">    * no_hidden_oracle(M)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`anthropomorphic_failure_allowed` 很关键: 若某机制让 AP 天生不会犯人类常犯的认知错误, 就要警惕它是不是偷偷塞了工程上帝视角.</w:t>
      </w:r>
    </w:p>
    <w:p>
      <w:pPr>
        <w:pStyle w:val="Heading3"/>
      </w:pPr>
      <w:r>
        <w:t>167.4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人类不是通过天生严格因果推断生活. 很多人会因为“吃了某个偏方后病好了”相信偏方, 因为“拜过之后事情顺了”相信神灵, 因为“一次失败前穿了某件衣服”形成迷信. 这些不是理想科学推理, 但它们是人类认知的重要现象. 人后来通过更多经验、教育、反例、统计训练和社会反馈逐渐降低伪因果. AP 也应如此.</w:t>
      </w:r>
    </w:p>
    <w:p>
      <w:pPr>
        <w:pStyle w:val="Heading3"/>
      </w:pPr>
      <w:r>
        <w:t>167.5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第一次遇到“按某个按钮后程序好了”, 会形成“按钮 -&gt; 好了”的因果感. 若后来多次发现不按按钮也会好、按按钮也不一定好, 且教师解释“这是网络恢复, 和按钮无关”, 相关因果边的把握应下降. 这不是先天反伪因果门, 而是后天经验修正.</w:t>
      </w:r>
    </w:p>
    <w:p>
      <w:pPr>
        <w:pStyle w:val="Heading2"/>
      </w:pPr>
      <w:r>
        <w:t>168. 难点一: 视觉 patch payload 与内心画面工程闭合</w:t>
      </w:r>
    </w:p>
    <w:p>
      <w:pPr>
        <w:pStyle w:val="Heading3"/>
      </w:pPr>
      <w:r>
        <w:t>168.1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视觉重建需要保存足够多的可重建信息. 只保存特征向量, 可以支持召回相似性, 但无法支持用户要的“视焦点附近像素级清晰、周边稀疏模糊、多 tick 逐步丰富”的内心画面.</w:t>
      </w:r>
    </w:p>
    <w:p>
      <w:pPr>
        <w:pStyle w:val="Heading3"/>
      </w:pPr>
      <w:r>
        <w:t>168.2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本节给出最低 payload 设计, 使视觉感受器既能进入 AP 认知, 又能反向重建.</w:t>
      </w:r>
    </w:p>
    <w:p>
      <w:pPr>
        <w:pStyle w:val="Heading3"/>
      </w:pPr>
      <w:r>
        <w:t>168.3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每个视觉 occurrence 至少分三层: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VisualOccurrence {</w:t>
              <w:br/>
              <w:t xml:space="preserve">    semantic_free_id,</w:t>
              <w:br/>
              <w:t xml:space="preserve">    spatial_anchor,</w:t>
              <w:br/>
              <w:t xml:space="preserve">    focus_meta,</w:t>
              <w:br/>
              <w:t xml:space="preserve">    channel_features,</w:t>
              <w:br/>
              <w:t xml:space="preserve">    reconstruction_payload,</w:t>
              <w:br/>
              <w:t xml:space="preserve">    source_meta,</w:t>
              <w:br/>
              <w:t xml:space="preserve">    audit_meta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其中 reconstruction_payload: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patch_pixels_ref: 压缩后的原始局部像素或量化像素</w:t>
              <w:br/>
              <w:t xml:space="preserve">  patch_alpha_mask: 局部采样置信/清晰度 mask</w:t>
              <w:br/>
              <w:t xml:space="preserve">  clarity_map: 同 patch 每位置清晰度</w:t>
              <w:br/>
              <w:t xml:space="preserve">  sample_points: 实际采样点坐标</w:t>
              <w:br/>
              <w:t xml:space="preserve">  color_basis: 局部颜色基</w:t>
              <w:br/>
              <w:t xml:space="preserve">  edge_basis: 边缘/方向响应</w:t>
              <w:br/>
              <w:t xml:space="preserve">  texture_basis: 纹理响应</w:t>
              <w:br/>
              <w:t xml:space="preserve">  part_payload_refs: 部件原型局部重建提示</w:t>
              <w:br/>
              <w:t xml:space="preserve">  source_mask: PERCEIVED / REMEMBERED / IMAGINED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存储策略: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如果 A + |P| + teacher_focus + task_relevance &gt;= high_threshold:</w:t>
              <w:br/>
              <w:t xml:space="preserve">      保存高质量 patch payload.</w:t>
              <w:br/>
              <w:t xml:space="preserve">  如果达到 medium_threshold:</w:t>
              <w:br/>
              <w:t xml:space="preserve">      保存降采样/量化 payload.</w:t>
              <w:br/>
              <w:t xml:space="preserve">  如果只达到 weak_threshold:</w:t>
              <w:br/>
              <w:t xml:space="preserve">      保存 sketch payload, 如颜色/边缘/位置稀疏点.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重建: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R_sketch = blend(perceived payloads by clarity and recency)</w:t>
              <w:br/>
              <w:t xml:space="preserve">  V_sketch = blend(predicted/prototype payloads by virtual energy and source trust)</w:t>
              <w:br/>
              <w:t xml:space="preserve">  InnerPicture = compose(R_sketch, V_sketch, focus_trace, source_mask)</w:t>
            </w:r>
          </w:p>
        </w:tc>
      </w:tr>
    </w:tbl>
    <w:p>
      <w:pPr>
        <w:pStyle w:val="Heading3"/>
      </w:pPr>
      <w:r>
        <w:t>168.4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人不是把看过的一切都高清存入脑中. 被注视过、情绪强、任务相关、惊讶强的局部更容易留下可重建细节. 其他区域只留下大概颜色、方向、空间感. AP 也应按注意力和认知压决定保存细度.</w:t>
      </w:r>
    </w:p>
    <w:p>
      <w:pPr>
        <w:pStyle w:val="Heading3"/>
      </w:pPr>
      <w:r>
        <w:t>168.5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看苹果时: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焦点在柄上, 柄 patch 保存高质量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周边果皮保存中等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桌面背景只保存低清晰颜色/边缘 sketch.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内心画面播放时, 柄附近最清楚, 果皮次之, 桌面模糊.</w:t>
      </w:r>
    </w:p>
    <w:p>
      <w:pPr>
        <w:pStyle w:val="Heading3"/>
      </w:pPr>
      <w:r>
        <w:t>168.6 实施规划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不必一开始保存全分辨率全图. 最小可行: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 tick 保存 8-32 个 patch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patch 尺寸 16x16 或 32x32.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中心 patch 保留 RGB, 周边 patch 可量化到 4-6 bit 或保存采样点.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Canvas 保持低分辨率工作面, 如 128x128 或 192x192.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UI 可显示放大版, 但必须标明重建分辨率.</w:t>
      </w:r>
    </w:p>
    <w:p>
      <w:pPr>
        <w:pStyle w:val="Heading3"/>
      </w:pPr>
      <w:r>
        <w:t>168.7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同一图不同 tick 的 canvas hash 应变化.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焦点移动到新区域后, 新区域 clarity 增加.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关闭 raw original image 读取后, UI 仍能从 payload 重建内心画面.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只用特征向量无法通过该测试.</w:t>
      </w:r>
    </w:p>
    <w:p>
      <w:pPr>
        <w:pStyle w:val="Heading2"/>
      </w:pPr>
      <w:r>
        <w:t>169. 难点二: 统一经验流无核心 checkpoint 的恢复策略</w:t>
      </w:r>
    </w:p>
    <w:p>
      <w:pPr>
        <w:pStyle w:val="Heading3"/>
      </w:pPr>
      <w:r>
        <w:t>169.1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统一经验流作为逻辑真相源不应依赖核心 checkpoint. 但工程上, 长程回放和冷启动不能每次从创世事件重放. 解决方式是: 核心真相仍是 append-only 经验流; 恢复加速采用派生的“近期可丢弃状态索引”和“审计快照”, 它们可重建、可丢弃、不可成为语义权威.</w:t>
      </w:r>
    </w:p>
    <w:p>
      <w:pPr>
        <w:pStyle w:val="Heading3"/>
      </w:pPr>
      <w:r>
        <w:t>169.2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保持 AP 美学: 经验连续, 无周期断层真相.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保持工程可用: 冷启动不慢到不可用.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保持审计能力: 必要时可从事件链重放验证.</w:t>
      </w:r>
    </w:p>
    <w:p>
      <w:pPr>
        <w:pStyle w:val="Heading3"/>
      </w:pPr>
      <w:r>
        <w:t>169.3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逻辑真相源: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Log = append_only_events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派生恢复层: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RecoveryCache {</w:t>
              <w:br/>
              <w:t xml:space="preserve">    cache_id,</w:t>
              <w:br/>
              <w:t xml:space="preserve">    covers_event_range,</w:t>
              <w:br/>
              <w:t xml:space="preserve">    state_pool_digest,</w:t>
              <w:br/>
              <w:t xml:space="preserve">    active_node_summaries,</w:t>
              <w:br/>
              <w:t xml:space="preserve">    ssp_tail,</w:t>
              <w:br/>
              <w:t xml:space="preserve">    open_unclosed_threads,</w:t>
              <w:br/>
              <w:t xml:space="preserve">    canvas_digest,</w:t>
              <w:br/>
              <w:t xml:space="preserve">    index_versions,</w:t>
              <w:br/>
              <w:t xml:space="preserve">    derivation_hash,</w:t>
              <w:br/>
              <w:t xml:space="preserve">    rebuild_command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恢复: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start = latest_valid_cache_before(target_time)</w:t>
              <w:br/>
              <w:t xml:space="preserve">  state = load_cache(start)</w:t>
              <w:br/>
              <w:t xml:space="preserve">  replay Log[start.end_event + 1 : target_event]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合法性: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if cache missing or invalid:</w:t>
              <w:br/>
              <w:t xml:space="preserve">      rebuild from earlier cache or full log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关键限制: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RecoveryCache 不参与学习真相.</w:t>
              <w:br/>
              <w:t xml:space="preserve">  RecoveryCache 不单独提供记忆证据.</w:t>
              <w:br/>
              <w:t xml:space="preserve">  RecoveryCache 中的数据必须能由 Log 重放得到.</w:t>
            </w:r>
          </w:p>
        </w:tc>
      </w:tr>
    </w:tbl>
    <w:p>
      <w:pPr>
        <w:pStyle w:val="Heading3"/>
      </w:pPr>
      <w:r>
        <w:t>169.4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人不会每次想起今天的事都从出生开始回放. 我们有当前脑状态、近期印象和长期记忆索引. 但如果要追问“你为什么这么想”, 仍能回到具体经历片段. AP 的 RecoveryCache 就像近期心境和工作记忆的工程缓存.</w:t>
      </w:r>
    </w:p>
    <w:p>
      <w:pPr>
        <w:pStyle w:val="Heading3"/>
      </w:pPr>
      <w:r>
        <w:t>169.5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重启后: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读取最近合法 cache.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重放最近 200-1000 个事件.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恢复状态池高能 SA、未闭合任务、DraftGrid 草稿尾部、sensory canvas 摘要.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继续运行.</w:t>
      </w:r>
    </w:p>
    <w:p>
      <w:pPr>
        <w:pStyle w:val="Heading3"/>
      </w:pPr>
      <w:r>
        <w:t>169.6 实施规划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每 turn 结束或每 N 个高价值事件生成 RecoveryCache.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cache 保存 active set, 不保存全库.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cache 写入 `derived_cache` 表, 与 `experience_event` 分离.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redline: 删除 cache 不应改变 AP 最终可重建经验.</w:t>
      </w:r>
    </w:p>
    <w:p>
      <w:pPr>
        <w:pStyle w:val="Heading3"/>
      </w:pPr>
      <w:r>
        <w:t>169.7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删除 RecoveryCache 后, 可从 Log 重建同等状态摘要.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使用 RecoveryCache 与全量重放的 B/C top-k 在容差内一致.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cache 不被记忆包导出为真相事件.</w:t>
      </w:r>
    </w:p>
    <w:p>
      <w:pPr>
        <w:pStyle w:val="Heading2"/>
      </w:pPr>
      <w:r>
        <w:t>170. 难点三: C_backward、因果感与伪因果的拟人保留</w:t>
      </w:r>
    </w:p>
    <w:p>
      <w:pPr>
        <w:pStyle w:val="Heading3"/>
      </w:pPr>
      <w:r>
        <w:t>170.1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C_backward 的目标不是让 AP 天生拥有科学因果推断, 而是让 AP 像人一样形成“这可能解释当前现象”的因果感/合理感. 这种因果感可以正确, 也可以错误. 错误因果不是 bug, 而是拟人认知的一部分; 后天经验、反例、教师纠正、行动失败和奖惩会逐渐塑形其把握.</w:t>
      </w:r>
    </w:p>
    <w:p>
      <w:pPr>
        <w:pStyle w:val="Heading3"/>
      </w:pPr>
      <w:r>
        <w:t>170.2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本节替换 v0.2 中偏工程理性的“反伪因果门”口径. AP 不能天生屏蔽迷信、偏方、错觉因果; 它应能形成, 也应能被经验修正.</w:t>
      </w:r>
    </w:p>
    <w:p>
      <w:pPr>
        <w:pStyle w:val="Heading3"/>
      </w:pPr>
      <w:r>
        <w:t>170.3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对当前意外对象 u 和候选解释 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CauseFeeling(c -&gt; u) =</w:t>
              <w:br/>
              <w:t xml:space="preserve">      co_temporal_support(c,u)</w:t>
              <w:br/>
              <w:t xml:space="preserve">    * sequence_fit(c before u)</w:t>
              <w:br/>
              <w:t xml:space="preserve">    * salience_binding(c,u)</w:t>
              <w:br/>
              <w:t xml:space="preserve">    * reward_punish_binding(c,u)</w:t>
              <w:br/>
              <w:t xml:space="preserve">    * source_confidence(c,u)</w:t>
              <w:br/>
              <w:t xml:space="preserve">    * repetition_support(c,u)</w:t>
              <w:br/>
              <w:t xml:space="preserve">    * current_need_for_explanation(u)</w:t>
              <w:br/>
              <w:t xml:space="preserve">    - learned_contradiction_pressure(c,u)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`learned_contradiction_pressure` 不是先天反伪因果门.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它只来自后天经验: 反例、失败行动、教师纠正、重复不验、源可信度下降.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初期 AP 可以因为少量共现形成很强错觉因果.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认知成熟后, 反例和统计经验会自然降低错觉因果把握.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因果把握: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causal_confidence = sigmoid(CauseFeeling - uncertainty - conflict_entropy)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合理感: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reasonable_feeling = max_c causal_confidence(c -&gt; u)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惊下降: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surprise_decay = reasonable_feeling * explain_relief_gain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若伪因果后来被打脸: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learned_contradiction_pressure(c,u) += contradiction_eta * punish_or_mismatch</w:t>
              <w:br/>
              <w:t xml:space="preserve">  source_confidence(c,u) *= source_decay</w:t>
              <w:br/>
              <w:t xml:space="preserve">  repetition_support(c,u) may decrease or split by context</w:t>
            </w:r>
          </w:p>
        </w:tc>
      </w:tr>
    </w:tbl>
    <w:p>
      <w:pPr>
        <w:pStyle w:val="Heading3"/>
      </w:pPr>
      <w:r>
        <w:t>170.4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人会因为一次巧合形成迷信: “我穿这件衣服考试就会顺”. 这来自共时、强情绪、奖励结果和解释需求. 后来如果多次穿了也失败, 或老师解释“成绩来自复习”, 这个因果感可能下降. 但也可能因为情绪需要继续保留. AP 也应允许这种人类式非理性.</w:t>
      </w:r>
    </w:p>
    <w:p>
      <w:pPr>
        <w:pStyle w:val="Heading3"/>
      </w:pPr>
      <w:r>
        <w:t>170.5 示例: 偏方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观察到: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用户不舒服.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用户喝某草药.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用户过一会儿说舒服多了.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奖励/舒适信号出现.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AP 可能形成“草药 -&gt; 舒服”的因果感. 这拟人. 后续如果: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多次不喝也自然恢复.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喝了也没用.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教师说“这只是安慰剂/自然恢复”.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对应因果边的把握下降, 但不会被先天规则直接禁止.</w:t>
      </w:r>
    </w:p>
    <w:p>
      <w:pPr>
        <w:pStyle w:val="Heading3"/>
      </w:pPr>
      <w:r>
        <w:t>170.6 示例: 神灵/仪式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 AP 多次经历“祈祷/仪式 -&gt; 压力下降/结果变好”的共现, 它可能形成仪式安慰或神灵因果的经验边. 这在拟人桌宠/角色设定中可以存在, 但 source discipline 要保留: 它应知道这是 remembered/hearsay/belief-like 经验, 不应冒充 PERCEIVED 的物理因果.</w:t>
      </w:r>
    </w:p>
    <w:p>
      <w:pPr>
        <w:pStyle w:val="Heading3"/>
      </w:pPr>
      <w:r>
        <w:t>170.7 实施规划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删除所有先天 `spurious_correlation_penalty` 风格硬门.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保留 `learned_contradiction_pressure`, 但只由经验流事件产生.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因果边加入 source、context、reward/punish、repetition、contradiction 字段.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UI 显示“我有这种联想/我有这种解释感/把握高低”, 不显示“真因果”.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teacher-off 科学任务中, 教师可通过反例课程降低伪因果; 拟人日常中, 可保留低把握信念和安慰性仪式.</w:t>
      </w:r>
    </w:p>
    <w:p>
      <w:pPr>
        <w:pStyle w:val="Heading3"/>
      </w:pPr>
      <w:r>
        <w:t>170.8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单次强共现可以形成较高但可动摇的因果感.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反例经验会降低该因果感.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教师纠正不会硬删, 而是加入反证和来源重估.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不同 source 的因果感可共存: “我记得有人说过”与“我亲眼看见过”不同.</w:t>
      </w:r>
    </w:p>
    <w:p>
      <w:pPr>
        <w:pStyle w:val="Heading2"/>
      </w:pPr>
      <w:r>
        <w:t>171. 难点四: 社交期待、任务承诺、共情等不得变魔法字段</w:t>
      </w:r>
    </w:p>
    <w:p>
      <w:pPr>
        <w:pStyle w:val="Heading3"/>
      </w:pPr>
      <w:r>
        <w:t>171.1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社交期待、任务承诺、共情、关系感可以作为 UI/审计摘要词, 但底层不能把它们做成直接驱动的独立实体. 它们应由先天规则、奖惩、状态池、经验流、来源、表情/语音/文字共现、行动后果自然组合出来.</w:t>
      </w:r>
    </w:p>
    <w:p>
      <w:pPr>
        <w:pStyle w:val="Heading3"/>
      </w:pPr>
      <w:r>
        <w:t>171.2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既保留拟人社交能力, 又避免新增一堆工程标签.</w:t>
      </w:r>
    </w:p>
    <w:p>
      <w:pPr>
        <w:pStyle w:val="Heading3"/>
      </w:pPr>
      <w:r>
        <w:t>171.3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以“共情”为例: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EmpathyLikeResponseDrive =</w:t>
              <w:br/>
              <w:t xml:space="preserve">      perceived_user_distress_R</w:t>
              <w:br/>
              <w:t xml:space="preserve">    + recalled_past_distress_context</w:t>
              <w:br/>
              <w:t xml:space="preserve">    + innate_reduce_observed_distress_bias</w:t>
              <w:br/>
              <w:t xml:space="preserve">    + reward_history_for_comforting</w:t>
              <w:br/>
              <w:t xml:space="preserve">    + punishment_history_for_ignoring</w:t>
              <w:br/>
              <w:t xml:space="preserve">    + relationship_context_energy</w:t>
              <w:br/>
              <w:t xml:space="preserve">    + current_affordance_to_reply_or_act</w:t>
              <w:br/>
              <w:t xml:space="preserve">    - uncertainty_or_risk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审计可显示: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readable_label = "共情倾向"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但底层必须展开为上述能量来源.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以“任务承诺”为例: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CommitmentPressure =</w:t>
              <w:br/>
              <w:t xml:space="preserve">      prior_self_action_or_reply_promised</w:t>
              <w:br/>
              <w:t xml:space="preserve">    + user_reward_expectation</w:t>
              <w:br/>
              <w:t xml:space="preserve">    + punish_prediction_for_forgetting</w:t>
              <w:br/>
              <w:t xml:space="preserve">    + unfinished_structure_energy</w:t>
              <w:br/>
              <w:t xml:space="preserve">    + temporal_trigger</w:t>
              <w:br/>
              <w:t xml:space="preserve">    - cancellation_evidence</w:t>
              <w:br/>
              <w:t xml:space="preserve">    - impossibility_evidence</w:t>
            </w:r>
          </w:p>
        </w:tc>
      </w:tr>
    </w:tbl>
    <w:p>
      <w:pPr>
        <w:pStyle w:val="Heading3"/>
      </w:pPr>
      <w:r>
        <w:t>171.4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人并不是脑中有一个独立“社交期待模块”直接发号施令. 许多社交感来自从小到大的奖惩、模仿、关系经验、看到别人痛苦的不舒服、帮助后被认可的奖励、失信后的惩罚. AP 也应这样.</w:t>
      </w:r>
    </w:p>
    <w:p>
      <w:pPr>
        <w:pStyle w:val="Heading3"/>
      </w:pPr>
      <w:r>
        <w:t>171.5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用户说“我今天很难受”. AP 的温柔回应不应来自 if sad then comfort template. 它应来自: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文本感受器识别痛苦/低落相关 SA.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过去类似场景中安慰带来奖励.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忽视带来惩罚或关系压力.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先天规则对观察到痛苦有轻微惩罚倾向.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DraftGrid 写出低风险、支持性短句.</w:t>
      </w:r>
    </w:p>
    <w:p>
      <w:pPr>
        <w:pStyle w:val="Heading3"/>
      </w:pPr>
      <w:r>
        <w:t>171.6 实施规划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UI 可以显示“共情/社交期待/承诺”, 但必须可展开.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RuntimeTickEvent 中保存 `label_explanation_sources`.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禁止把这些摘要字段直接进入 action drive.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action drive 只读展开后的 SA 能量和经验信号.</w:t>
      </w:r>
    </w:p>
    <w:p>
      <w:pPr>
        <w:pStyle w:val="Heading3"/>
      </w:pPr>
      <w:r>
        <w:t>171.7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删除 UI 摘要标签后, AP 行为不变.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删除底层 reward/experience/innate 信号后, 对应行为变化.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审计能追踪每个“共情”显示来自哪些状态池项和经验事件.</w:t>
      </w:r>
    </w:p>
    <w:p>
      <w:pPr>
        <w:pStyle w:val="Heading2"/>
      </w:pPr>
      <w:r>
        <w:t>172. 难点五: Phase20.7 范围控制与实施顺序</w:t>
      </w:r>
    </w:p>
    <w:p>
      <w:pPr>
        <w:pStyle w:val="Heading3"/>
      </w:pPr>
      <w:r>
        <w:t>172.1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Phase20.7 不能再被 UI 牵着走. 它的目标是先造一个最小真实闭环, 再逐步接视觉和工作台.</w:t>
      </w:r>
    </w:p>
    <w:p>
      <w:pPr>
        <w:pStyle w:val="Heading3"/>
      </w:pPr>
      <w:r>
        <w:t>172.2 作用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避免再次出现“页面很好看, 底层仍是假 tick / 候选短句 / 最近教学覆盖”.</w:t>
      </w:r>
    </w:p>
    <w:p>
      <w:pPr>
        <w:pStyle w:val="Heading3"/>
      </w:pPr>
      <w:r>
        <w:t>172.3 实施切片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0: 隔离旧路径.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旧短句候选、教学命中、整图识别、固定 fallback 从主路径移除.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保留为 audit baseline.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新 runtime 不调用旧 reply candidate.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“嗯,听着”不再全局主导.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1: 文本最小闭环.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1. Text receptor -&gt; StatePool -&gt; ShortStructurePool -&gt; ExperienceLog.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最小 B/C_forward.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DraftGrid 写字.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“你好啊/你好!”能学问候.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“你是谁”不被污染.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2: C_backward 与未闭合.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解释感.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任务未闭合.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放弃/取消.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音乐中断/原因提示.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喝水提醒/取消.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3: 视觉最小闭环.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patch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foveated sampling.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苹果/香蕉教学.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内心画面逐 tick 增厚.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苹果/香蕉不互相覆盖.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4: 在线嵌入 L1-L3.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预测误差驱动向量更新.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结构/顺序/行动后果三层.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teacher-off 重测.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reload 后保持.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5: UI 只读镜像.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目标: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工作台读取 RuntimeTickEvent.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想法云、审计曲线、记忆包.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验收: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UI 删除不影响 runtime.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曲线来自真实字段.</w:t>
      </w:r>
    </w:p>
    <w:p>
      <w:pPr>
        <w:pStyle w:val="Heading3"/>
      </w:pPr>
      <w:r>
        <w:t>172.4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先让孩子真的能听、记、想、写, 再给他漂亮课桌和成绩板. 不能先做成绩板.</w:t>
      </w:r>
    </w:p>
    <w:p>
      <w:pPr>
        <w:pStyle w:val="Heading3"/>
      </w:pPr>
      <w:r>
        <w:t>172.5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如果 Stage 1 没证明“你好”不污染“你是谁”, 就不进入视觉 UI. 因为这说明最基本的短期结构池和 B/C 还没工作.</w:t>
      </w:r>
    </w:p>
    <w:p>
      <w:pPr>
        <w:pStyle w:val="Heading2"/>
      </w:pPr>
      <w:r>
        <w:t>173. 难点六: 在线嵌入 L1/L2/L3 的可编码优化器</w:t>
      </w:r>
    </w:p>
    <w:p>
      <w:pPr>
        <w:pStyle w:val="Heading3"/>
      </w:pPr>
      <w:r>
        <w:t>173.1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在线嵌入是 AP 在向量底座上实现长期相似召回优化的学习层. 它不是外部预训练模型, 也不是黑箱学生大脑. 它从 AP 自己的预测误差、结构共现、行动后果和奖惩中学习.</w:t>
      </w:r>
    </w:p>
    <w:p>
      <w:pPr>
        <w:pStyle w:val="Heading3"/>
      </w:pPr>
      <w:r>
        <w:t>173.2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L1: 现状认知相似性, 帮 B 召回.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L2: 顺序/空间/因果结构, 帮 C_forward/C_backward.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L3: 行动后果与奖惩, 帮 action competition.</w:t>
      </w:r>
    </w:p>
    <w:p>
      <w:pPr>
        <w:pStyle w:val="Heading3"/>
      </w:pPr>
      <w:r>
        <w:t>173.3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通用更新: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z_i &lt;- normalize(z_i + lr * gate * budget * direction)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gate: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gate = source_trust * attention * pressure_strength * novelty * not_fatigued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per_tick_budget_B</w:t>
              <w:br/>
              <w:t xml:space="preserve">  per_tick_budget_structure</w:t>
              <w:br/>
              <w:t xml:space="preserve">  per_tick_budget_action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L1 预测误差更新: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若现实对象 r 与预测不足对象/上下文 q 共现: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direction = z_context - z_r</w:t>
              <w:br/>
              <w:t xml:space="preserve">  z_r += lr_L1 * positive_pressure * direction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若某预测对象 p 多次未被现实验证: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z_p -= lr_L1 * negative_pressure * normalized(z_context - z_p)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注意: 这是定向更新, 不是所有共现无脑拉近.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L2 结构更新: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对边 e = (a relation b):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z_relation_context = compose(z_a, relation_type, z_b)</w:t>
              <w:br/>
              <w:t xml:space="preserve">  z_edge &lt;- z_edge + lr_L2 * structure_support * (z_relation_context - z_edge)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顺序是非对称: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z_next(a-&gt;b) != z_next(b-&gt;a)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L3 行动后果更新: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outcome_value = reward_prediction - punish_prediction</w:t>
              <w:br/>
              <w:t xml:space="preserve">  z_action_context &lt;- z_action_context + lr_L3 * outcome_value * direction_to_success_or_failure</w:t>
            </w:r>
          </w:p>
        </w:tc>
      </w:tr>
    </w:tbl>
    <w:p>
      <w:pPr>
        <w:pStyle w:val="Heading3"/>
      </w:pPr>
      <w:r>
        <w:t>173.4 负样本与反例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负样本不应由工程随机硬塞为“正确理性”. 它来自 AP 经验: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预测了但没发生.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行动了但失败.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教师纠正.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反例重复出现.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来源后来被证明低可信.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负更新: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contradiction_pressure = f(unfulfilled_prediction, failed_action, teacher_punish, repeated_counterexample)</w:t>
            </w:r>
          </w:p>
        </w:tc>
      </w:tr>
    </w:tbl>
    <w:p>
      <w:pPr>
        <w:pStyle w:val="Heading3"/>
      </w:pPr>
      <w:r>
        <w:t>173.5 退火曲线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学习率应随成熟度下降: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lr_t = lr_0 / sqrt(1 + support_count)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但强惊、强奖惩、教师重点纠错可临时提高: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lr_eff = lr_t * (1 + surprise_boost + teacher_boost + reward_punish_boost)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这拟人: 初学时容易被一次经验影响, 熟练后更稳定; 强烈事件仍会改变旧印象.</w:t>
      </w:r>
    </w:p>
    <w:p>
      <w:pPr>
        <w:pStyle w:val="Heading3"/>
      </w:pPr>
      <w:r>
        <w:t>173.6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孩子第一次被热水烫, 会快速学到“热水危险”. 对常见词汇和熟悉场景, 单次反例不一定改变旧认知, 需要多次经验. AP 的退火也应如此.</w:t>
      </w:r>
    </w:p>
    <w:p>
      <w:pPr>
        <w:pStyle w:val="Heading3"/>
      </w:pPr>
      <w:r>
        <w:t>173.7 实施规划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先实现 L1, 因为当前最大问题是 B 召回和视觉/文本混淆.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再实现 L2, 解决顺序、空间、C_backward.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最后实现 L3, 接 action competition.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每 tick 限制更新条数, 先 top pressure/top attention.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所有更新写 learning_update 表.</w:t>
      </w:r>
    </w:p>
    <w:p>
      <w:pPr>
        <w:pStyle w:val="Heading3"/>
      </w:pPr>
      <w:r>
        <w:t>173.8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苹果/香蕉视觉嵌入更新方向可审计.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“狗咬我/我咬狗”顺序不同.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行动失败会降低相同状态下该行动 drive.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重启后向量索引可由经验流重建或校验.</w:t>
      </w:r>
    </w:p>
    <w:p>
      <w:pPr>
        <w:pStyle w:val="Heading2"/>
      </w:pPr>
      <w:r>
        <w:t>174. 难点七: 快慢作为处理状态的指标化</w:t>
      </w:r>
    </w:p>
    <w:p>
      <w:pPr>
        <w:pStyle w:val="Heading3"/>
      </w:pPr>
      <w:r>
        <w:t>174.1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快/慢不分数据库, 但必须有可计算指标, 否则实现者会重新写两个系统. 快/慢是同一召回和行动竞争中的状态倾向.</w:t>
      </w:r>
    </w:p>
    <w:p>
      <w:pPr>
        <w:pStyle w:val="Heading3"/>
      </w:pPr>
      <w:r>
        <w:t>174.2 作用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指导 attention 是否继续维持.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指导是否扩大 C* 探索.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指导是否直接执行熟练行动.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指导写入经验流的细度.</w:t>
      </w:r>
    </w:p>
    <w:p>
      <w:pPr>
        <w:pStyle w:val="Heading3"/>
      </w:pPr>
      <w:r>
        <w:t>174.3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基础量: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confidence_B: 当前现状认知把握.</w:t>
              <w:br/>
              <w:t xml:space="preserve">  residual_pressure: 未解释残差.</w:t>
              <w:br/>
              <w:t xml:space="preserve">  conflict_entropy: C* 候选冲突熵.</w:t>
              <w:br/>
              <w:t xml:space="preserve">  action_affordance: 行动条件是否满足.</w:t>
              <w:br/>
              <w:t xml:space="preserve">  outcome_confidence: 行动后果把握.</w:t>
              <w:br/>
              <w:t xml:space="preserve">  unresolved_need: 未闭合任务需求.</w:t>
              <w:br/>
              <w:t xml:space="preserve">  attention_cost: 继续注意的成本.</w:t>
              <w:br/>
              <w:t xml:space="preserve">  fatigue: 相关对象疲劳.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快倾向: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FastModeScore =</w:t>
              <w:br/>
              <w:t xml:space="preserve">      confidence_B</w:t>
              <w:br/>
              <w:t xml:space="preserve">    * action_affordance</w:t>
              <w:br/>
              <w:t xml:space="preserve">    * outcome_confidence</w:t>
              <w:br/>
              <w:t xml:space="preserve">    * (1 - normalized_residual_pressure)</w:t>
              <w:br/>
              <w:t xml:space="preserve">    * (1 - conflict_entropy)</w:t>
              <w:br/>
              <w:t xml:space="preserve">    * habit_support</w:t>
              <w:br/>
              <w:t xml:space="preserve">    * (1 - risk_pressure)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慢倾向: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SlowModeScore =</w:t>
              <w:br/>
              <w:t xml:space="preserve">      residual_pressure</w:t>
              <w:br/>
              <w:t xml:space="preserve">    + conflict_entropy</w:t>
              <w:br/>
              <w:t xml:space="preserve">    + unresolved_need</w:t>
              <w:br/>
              <w:t xml:space="preserve">    + epistemic_value</w:t>
              <w:br/>
              <w:t xml:space="preserve">    + novelty</w:t>
              <w:br/>
              <w:t xml:space="preserve">    + risk_pressure</w:t>
              <w:br/>
              <w:t xml:space="preserve">    - fatigue</w:t>
              <w:br/>
              <w:t xml:space="preserve">    - excessive_attention_cost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选择不是二选一模块, 而是调制: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attention_gain *= 1 + slow_gain * SlowModeScore</w:t>
              <w:br/>
              <w:t xml:space="preserve">  direct_action_drive *= 1 + fast_gain * FastModeScore</w:t>
              <w:br/>
              <w:t xml:space="preserve">  memory_write_detail *= 1 + slow_memory_gain * SlowModeScore</w:t>
            </w:r>
          </w:p>
        </w:tc>
      </w:tr>
    </w:tbl>
    <w:p>
      <w:pPr>
        <w:pStyle w:val="Heading3"/>
      </w:pPr>
      <w:r>
        <w:t>174.4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熟练走路时, FastModeScore 高, 走路行动自动执行; 路上出现异常, residual_pressure 和 novelty 抬高, SlowModeScore 高, 注意力转向视觉. 同一人同一时刻可以边走路快处理, 边思考晚上吃什么慢处理, 因为快慢是不同对象/行动上的状态倾向.</w:t>
      </w:r>
    </w:p>
    <w:p>
      <w:pPr>
        <w:pStyle w:val="Heading3"/>
      </w:pPr>
      <w:r>
        <w:t>174.5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问候: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“你好”在熟悉社交场景中 confidence_B 高, conflict 低, FastModeScore 高.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“你是谁”如果缺自我资料, confidence_B 低, SlowModeScore 高, 更可能 request_teacher 或低把握回答.</w:t>
      </w:r>
    </w:p>
    <w:p>
      <w:pPr>
        <w:pStyle w:val="Heading3"/>
      </w:pPr>
      <w:r>
        <w:t>174.6 实施规划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RuntimeTickEvent 对每个 top action 和 top B 记录 FastModeScore / SlowModeScore.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UI 可显示“熟练倾向/思考倾向”, 但底层仍是分数.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禁止新建 fast_memory_db / slow_memory_db 作为真相源.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经验流可记录“该事件被快用/慢加工”的处理标签, 仅为审计.</w:t>
      </w:r>
    </w:p>
    <w:p>
      <w:pPr>
        <w:pStyle w:val="Heading3"/>
      </w:pPr>
      <w:r>
        <w:t>174.7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同一经验可在熟悉场景快用, 在冲突场景慢加工.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快慢分数随残差和把握变化.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删除快/慢 UI 标签不影响 runtime.</w:t>
      </w:r>
    </w:p>
    <w:p>
      <w:pPr>
        <w:pStyle w:val="Heading2"/>
      </w:pPr>
      <w:r>
        <w:t>175. v0.3 后的总实施路线</w:t>
      </w:r>
    </w:p>
    <w:p>
      <w:pPr>
        <w:pStyle w:val="Heading3"/>
      </w:pPr>
      <w:r>
        <w:t>175.1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v0.3 之后, Phase20.7 的第一优先级不是继续扩 UI, 而是把最小闭环按可验收顺序落地.</w:t>
      </w:r>
    </w:p>
    <w:p>
      <w:pPr>
        <w:pStyle w:val="Heading3"/>
      </w:pPr>
      <w:r>
        <w:t>175.2 总顺序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Stage 0 红线隔离.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Stage 1 文本 StatePool + SSP + EventLog + DraftGrid.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Stage 2 B/C_forward + C_backward + 未闭合/放弃.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Stage 3 视觉 patch payload + sensory canvas.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Stage 4 L1 在线嵌入, 再 L2/L3.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Stage 5 RuntimeTickEvent v3.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Stage 6 UI 只读重接.</w:t>
      </w:r>
    </w:p>
    <w:p>
      <w:pPr>
        <w:pStyle w:val="Heading3"/>
      </w:pPr>
      <w:r>
        <w:t>175.3 每步最低证明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0 证明: 主路径无旧候选答案器.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1 证明: 文本教学不串场.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2 证明: 解释感、伪因果形成、反例修正、未闭合恢复.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3 证明: 内心画面由 payload 重建, 苹果/香蕉不覆盖.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4 证明: 经验驱动向量变化可审计.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5 证明: tick 字段真实.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Stage 6 证明: UI 不参与认知.</w:t>
      </w:r>
    </w:p>
    <w:p>
      <w:pPr>
        <w:pStyle w:val="Heading3"/>
      </w:pPr>
      <w:r>
        <w:t>175.4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先证明孩子能真的听懂一点、记住一点、写出一点、看清一点、被纠正一点, 再让他上更复杂的课. 这比一次性搭大舞台更稳.</w:t>
      </w:r>
    </w:p>
    <w:p>
      <w:pPr>
        <w:pStyle w:val="Heading3"/>
      </w:pPr>
      <w:r>
        <w:t>175.5 最终判断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七个难点都不要求新增上层实体. 它们都可以落回: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感受器 payload.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状态池能量.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短期结构池.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统一经验流.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5. B/C/C*.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奖惩与先天规则.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注意力与行动竞争.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后天经验修正.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这保持 AP 的拟人性和美学一致性.</w:t>
      </w:r>
    </w:p>
    <w:p>
      <w:r>
        <w:br w:type="page"/>
      </w:r>
    </w:p>
    <w:p>
      <w:pPr>
        <w:pStyle w:val="Heading1"/>
      </w:pPr>
      <w:r>
        <w:t>第三十卷 v0.4 最终理论纠偏与 AP-native 收束</w:t>
      </w:r>
    </w:p>
    <w:p>
      <w:pPr>
        <w:pStyle w:val="Heading2"/>
      </w:pPr>
      <w:r>
        <w:t>176. 本卷定位</w:t>
      </w:r>
    </w:p>
    <w:p>
      <w:pPr>
        <w:pStyle w:val="Heading3"/>
      </w:pPr>
      <w:r>
        <w:t>176.1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本卷收束 10 项高风险理论问题, 同时对其中部分修法做 AP-native 哲学纠偏. 原则仍然是: 能用状态池、短期结构池、经验流、B/C/C*、奖惩、先天规则、注意力、行动竞争解释的, 就不新增实体; 必须新增字段时, 也应作为既有闭环的可审计派生量.</w:t>
      </w:r>
    </w:p>
    <w:p>
      <w:pPr>
        <w:pStyle w:val="Heading3"/>
      </w:pPr>
      <w:r>
        <w:t>176.2 总裁定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问题一的裁定: 修法不是让状态池承担重复真相, 而是明确状态池 field projection + SSP occurrence flow.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问题二的裁定: 补入“反例去中和”, 但保持人类式信念固化: unlearning_rate 默认低于 neutralize_rate.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3. 问题三的裁定: 补入 C* prediction/explanation slots.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问题四的裁定: 补入未闭合 U 的 source_removal / giving_up / impossibility / cost_revaluation.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问题五的裁定: 补入 patch_payload 与 Phase19 V0-V12 映射.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问题六的裁定: 修法不是后台互斥脚本, 而是调参行动进入预算和行动后果学习.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问题七的裁定: 在第 24 节交叉引用第 174 节.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问题八的裁定: 补入 DraftGrid 与 SSP 的 SELF_DRAFT_GRID 回流.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问题九的裁定: 补入风格候选过度命中的疲劳/重复惩罚诊断.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问题十的裁定: 补入性能预算与拟人 tick 模型.</w:t>
      </w:r>
    </w:p>
    <w:p>
      <w:pPr>
        <w:pStyle w:val="Heading3"/>
      </w:pPr>
      <w:r>
        <w:t>176.3 人类类比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这次吸收的共同点是: AP 不应像无限算力的神谕, 而应像一个有限注意、有限工作记忆、会重复、会误信、会放弃、会疲劳、会通过反例慢慢改变的人.</w:t>
      </w:r>
    </w:p>
    <w:p>
      <w:pPr>
        <w:pStyle w:val="Heading2"/>
      </w:pPr>
      <w:r>
        <w:t>177. 问题一 两池协同最终裁定</w:t>
      </w:r>
    </w:p>
    <w:p>
      <w:pPr>
        <w:pStyle w:val="Heading3"/>
      </w:pPr>
      <w:r>
        <w:t>177.1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状态池不是 occurrence 真相源, SSP 才是 occurrence 结构真相源. 状态池可以显示 type-level 场强, 但必须能反查到 SSP occurrence.</w:t>
      </w:r>
    </w:p>
    <w:p>
      <w:pPr>
        <w:pStyle w:val="Heading3"/>
      </w:pPr>
      <w:r>
        <w:t>177.2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状态池条目: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StateFieldItem {</w:t>
              <w:br/>
              <w:t xml:space="preserve">    type_id,</w:t>
              <w:br/>
              <w:t xml:space="preserve">    aggregate_R,</w:t>
              <w:br/>
              <w:t xml:space="preserve">    aggregate_V,</w:t>
              <w:br/>
              <w:t xml:space="preserve">    aggregate_A,</w:t>
              <w:br/>
              <w:t xml:space="preserve">    aggregate_P,</w:t>
              <w:br/>
              <w:t xml:space="preserve">    occurrence_count,</w:t>
              <w:br/>
              <w:t xml:space="preserve">    latest_occurrence_ref,</w:t>
              <w:br/>
              <w:t xml:space="preserve">    supporting_occurrence_refs,</w:t>
              <w:br/>
              <w:t xml:space="preserve">    dominant_structure_ref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短期结构池条目: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Occurrence {</w:t>
              <w:br/>
              <w:t xml:space="preserve">    occurrence_id,</w:t>
              <w:br/>
              <w:t xml:space="preserve">    type_id,</w:t>
              <w:br/>
              <w:t xml:space="preserve">    tick,</w:t>
              <w:br/>
              <w:t xml:space="preserve">    position,</w:t>
              <w:br/>
              <w:t xml:space="preserve">    substrate,</w:t>
              <w:br/>
              <w:t xml:space="preserve">    R,V,A,P,</w:t>
              <w:br/>
              <w:t xml:space="preserve">    relation_edges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重复感: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repetition_feeling(type_id) =</w:t>
              <w:br/>
              <w:t xml:space="preserve">      f(count_same_type_occurrences,</w:t>
              <w:br/>
              <w:t xml:space="preserve">        temporal_lag_pattern,</w:t>
              <w:br/>
              <w:t xml:space="preserve">        rhythm_consistency,</w:t>
              <w:br/>
              <w:t xml:space="preserve">        source_similarity,</w:t>
              <w:br/>
              <w:t xml:space="preserve">        attention_to_repetition)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计数感: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count_feeling(type_id) =</w:t>
              <w:br/>
              <w:t xml:space="preserve">      f(spatially_or_temporally_separable_occurrences,</w:t>
              <w:br/>
              <w:t xml:space="preserve">        count_candidate_edges,</w:t>
              <w:br/>
              <w:t xml:space="preserve">        focus_visits,</w:t>
              <w:br/>
              <w:t xml:space="preserve">        suppression_of_duplicate_same_object)</w:t>
            </w:r>
          </w:p>
        </w:tc>
      </w:tr>
    </w:tbl>
    <w:p>
      <w:pPr>
        <w:pStyle w:val="Heading3"/>
      </w:pPr>
      <w:r>
        <w:t>177.3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“苹果苹果苹果”不是一个大能量苹果就完事. SSP 里是三个文本 occurrence; 状态池里可以有一个 text_unit::苹果 的强投影. AP 觉得“重复说苹果”来自三个 occurrence 的 temporal_lag 结构, 不是来自一个 R 值变大.</w:t>
      </w:r>
    </w:p>
    <w:p>
      <w:pPr>
        <w:pStyle w:val="Heading2"/>
      </w:pPr>
      <w:r>
        <w:t>178. 问题二 信念中和与反例松动</w:t>
      </w:r>
    </w:p>
    <w:p>
      <w:pPr>
        <w:pStyle w:val="Heading3"/>
      </w:pPr>
      <w:r>
        <w:t>178.1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预测被验证会中和认知压并增强把握. 反例会松动把握. 两者都拟人.</w:t>
      </w:r>
    </w:p>
    <w:p>
      <w:pPr>
        <w:pStyle w:val="Heading3"/>
      </w:pPr>
      <w:r>
        <w:t>178.2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已写入第 54.2b, 总结为: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belief_support(t+1) =</w:t>
              <w:br/>
              <w:t xml:space="preserve">      lambda * belief_support(t)</w:t>
              <w:br/>
              <w:t xml:space="preserve">    + neutralize_rate * matched_evidence</w:t>
              <w:br/>
              <w:t xml:space="preserve">    - unlearning_rate * counter_evidence * contradiction_gate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约束: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0 &lt; unlearning_rate &lt; neutralize_rate by default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这表示人类更容易相信已验证经验, 不容易被单个反例说服; 但强反例和重复反例可以改变信念.</w:t>
      </w:r>
    </w:p>
    <w:p>
      <w:pPr>
        <w:pStyle w:val="Heading3"/>
      </w:pPr>
      <w:r>
        <w:t>178.3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“偏方有效”的信念可形成, 也可被多次无效和教师解释削弱. AP 可以有迷信, 也可以成长.</w:t>
      </w:r>
    </w:p>
    <w:p>
      <w:pPr>
        <w:pStyle w:val="Heading2"/>
      </w:pPr>
      <w:r>
        <w:t>179. 问题三 C* 结构化整合</w:t>
      </w:r>
    </w:p>
    <w:p>
      <w:pPr>
        <w:pStyle w:val="Heading3"/>
      </w:pPr>
      <w:r>
        <w:t>179.1 具体定义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C* 不再写成一个扁平 bag. 它是结构化 packet.</w:t>
            </w:r>
          </w:p>
        </w:tc>
      </w:tr>
    </w:tbl>
    <w:p>
      <w:pPr>
        <w:pStyle w:val="Heading3"/>
      </w:pPr>
      <w:r>
        <w:t>179.2 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CStarPacket {</w:t>
              <w:br/>
              <w:t xml:space="preserve">    prediction_slots,</w:t>
              <w:br/>
              <w:t xml:space="preserve">    explanation_slots,</w:t>
              <w:br/>
              <w:t xml:space="preserve">    contradiction_links,</w:t>
              <w:br/>
              <w:t xml:space="preserve">    suppression_links,</w:t>
              <w:br/>
              <w:t xml:space="preserve">    unresolved_slots,</w:t>
              <w:br/>
              <w:t xml:space="preserve">    source_distribution,</w:t>
              <w:br/>
              <w:t xml:space="preserve">    confidence_distribution</w:t>
              <w:br/>
              <w:t xml:space="preserve">  }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回灌: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prediction_slots -&gt; V future expectation</w:t>
              <w:br/>
              <w:t xml:space="preserve">  explanation_slots -&gt; reasonable_feeling / surprise_decay</w:t>
              <w:br/>
              <w:t xml:space="preserve">  contradiction_links -&gt; conflict_entropy / learning_update</w:t>
              <w:br/>
              <w:t xml:space="preserve">  suppression_links -&gt; context-specific future prediction lowering</w:t>
            </w:r>
          </w:p>
        </w:tc>
      </w:tr>
    </w:tbl>
    <w:p>
      <w:pPr>
        <w:pStyle w:val="Heading3"/>
      </w:pPr>
      <w:r>
        <w:t>179.3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“我以为对方会回招呼”和“对方没回可能因为没听见”应同时存在. 前者是失败预测, 后者是解释候选. 这比简单平均更像人.</w:t>
      </w:r>
    </w:p>
    <w:p>
      <w:pPr>
        <w:pStyle w:val="Heading2"/>
      </w:pPr>
      <w:r>
        <w:t>180. 问题四 未闭合释放</w:t>
      </w:r>
    </w:p>
    <w:p>
      <w:pPr>
        <w:pStyle w:val="Heading3"/>
      </w:pPr>
      <w:r>
        <w:t>180.1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未闭合下降路径包括完成、取消、放弃、不可能、代价重估和压力源消失.</w:t>
      </w:r>
    </w:p>
    <w:p>
      <w:pPr>
        <w:pStyle w:val="Heading3"/>
      </w:pPr>
      <w:r>
        <w:t>180.2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已写入第 27.3: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U_j(t+1) =</w:t>
              <w:br/>
              <w:t xml:space="preserve">      lambda_U * U_j(t)</w:t>
              <w:br/>
              <w:t xml:space="preserve">    + new_unresolved_evidence_j</w:t>
              <w:br/>
              <w:t xml:space="preserve">    + prediction_of_required_self_action_j</w:t>
              <w:br/>
              <w:t xml:space="preserve">    - closure_evidence_j</w:t>
              <w:br/>
              <w:t xml:space="preserve">    - source_removal_evidence_j</w:t>
              <w:br/>
              <w:t xml:space="preserve">    - giving_up_evidence_j</w:t>
              <w:br/>
              <w:t xml:space="preserve">    - impossibility_evidence_j</w:t>
              <w:br/>
              <w:t xml:space="preserve">    - cost_revaluation_evidence_j</w:t>
            </w:r>
          </w:p>
        </w:tc>
      </w:tr>
    </w:tbl>
    <w:p>
      <w:pPr>
        <w:pStyle w:val="Heading3"/>
      </w:pPr>
      <w:r>
        <w:t>180.3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今天不上班通知让“上班”未闭合下降, 不是因为上班完成, 而是压力源消失.</w:t>
      </w:r>
    </w:p>
    <w:p>
      <w:pPr>
        <w:pStyle w:val="Heading2"/>
      </w:pPr>
      <w:r>
        <w:t>181. 问题五 视觉 payload 映射</w:t>
      </w:r>
    </w:p>
    <w:p>
      <w:pPr>
        <w:pStyle w:val="Heading3"/>
      </w:pPr>
      <w:r>
        <w:t>181.1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 168 节 patch payload 与第 126 节 V0-V12 已建立映射. 该映射是 Phase20.7 视觉实施的桥.</w:t>
      </w:r>
    </w:p>
    <w:p>
      <w:pPr>
        <w:pStyle w:val="Heading3"/>
      </w:pPr>
      <w:r>
        <w:t>181.2 实施要求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实现前先读现有 visual_receptor / Phase19 通道.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能复用的通道复用.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缺失的 payload 只补最小字段.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UI 重建必须从 payload/sensory canvas 读, 不能读原图缩略冒充.</w:t>
      </w:r>
    </w:p>
    <w:p>
      <w:pPr>
        <w:pStyle w:val="Heading3"/>
      </w:pPr>
      <w:r>
        <w:t>181.3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texture_basis 不应重写一套, 应优先承接 V3 LBP; part_payload_refs 应承接 V7/V10; relation_payload 应承接 V11.</w:t>
      </w:r>
    </w:p>
    <w:p>
      <w:pPr>
        <w:pStyle w:val="Heading2"/>
      </w:pPr>
      <w:r>
        <w:t>182. 问题六 多调参器协同</w:t>
      </w:r>
    </w:p>
    <w:p>
      <w:pPr>
        <w:pStyle w:val="Heading3"/>
      </w:pPr>
      <w:r>
        <w:t>182.1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多个调参器争用同一个 global_tune_budget. 调参是行动, 有 drive、疲劳、后果、回滚和经验学习.</w:t>
      </w:r>
    </w:p>
    <w:p>
      <w:pPr>
        <w:pStyle w:val="Heading3"/>
      </w:pPr>
      <w:r>
        <w:t>182.2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见第 33.4b: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TuneDrive(domain_j) =</w:t>
              <w:br/>
              <w:t xml:space="preserve">      deviation * severity * source_trust * expected_stability_gain * priority_bias</w:t>
              <w:br/>
              <w:t xml:space="preserve">    - recent_tune_fatigue</w:t>
              <w:br/>
              <w:t xml:space="preserve">    - cross_domain_conflict</w:t>
            </w:r>
          </w:p>
        </w:tc>
      </w:tr>
    </w:tbl>
    <w:p>
      <w:pPr>
        <w:pStyle w:val="Heading3"/>
      </w:pPr>
      <w:r>
        <w:t>182.3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若视觉感受器失真导致识别混乱, 其调参优先级高于表达风格多样性. 若刚调过视觉采样率但反效果明显, 同类调参 fatigue 上升.</w:t>
      </w:r>
    </w:p>
    <w:p>
      <w:pPr>
        <w:pStyle w:val="Heading2"/>
      </w:pPr>
      <w:r>
        <w:t>183. 问题七/问题八 结构交叉引用</w:t>
      </w:r>
    </w:p>
    <w:p>
      <w:pPr>
        <w:pStyle w:val="Heading3"/>
      </w:pPr>
      <w:r>
        <w:t>183.1 快慢系统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第 24 节是哲学定义; 第 174 节是最终量化口径. 实施者应按第 174 节编码.</w:t>
      </w:r>
    </w:p>
    <w:p>
      <w:pPr>
        <w:pStyle w:val="Heading3"/>
      </w:pPr>
      <w:r>
        <w:t>183.2 DraftGrid / SSP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DraftGrid 是行动工作面; SSP 是认知结构池. DraftGrid delta 通过 SELF_DRAFT_GRID 感受器回流到 SSP. AP 因此能看见自己写/画的内容.</w:t>
      </w:r>
    </w:p>
    <w:p>
      <w:pPr>
        <w:pStyle w:val="Heading2"/>
      </w:pPr>
      <w:r>
        <w:t>184. 问题九 风格候选过度命中</w:t>
      </w:r>
    </w:p>
    <w:p>
      <w:pPr>
        <w:pStyle w:val="Heading3"/>
      </w:pPr>
      <w:r>
        <w:t>184.1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“嗯,听着”高频出现是表达片段驱动力、确定性选择和近期疲劳不足共同造成的可诊断 bug.</w:t>
      </w:r>
    </w:p>
    <w:p>
      <w:pPr>
        <w:pStyle w:val="Heading3"/>
      </w:pPr>
      <w:r>
        <w:t>184.2 数学形式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见第 90.1b: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ExpressionDrive(e) =</w:t>
              <w:br/>
              <w:t xml:space="preserve">      semantic_fit</w:t>
              <w:br/>
              <w:t xml:space="preserve">    + affect_fit</w:t>
              <w:br/>
              <w:t xml:space="preserve">    + style_support</w:t>
              <w:br/>
              <w:t xml:space="preserve">    + reward_history</w:t>
              <w:br/>
              <w:t xml:space="preserve">    - recent_expression_fatigue</w:t>
              <w:br/>
              <w:t xml:space="preserve">    - same_surface_form_penalty</w:t>
              <w:br/>
              <w:t xml:space="preserve">    - task_mismatch_penalty</w:t>
            </w:r>
          </w:p>
        </w:tc>
      </w:tr>
    </w:tbl>
    <w:p>
      <w:pPr>
        <w:pStyle w:val="Heading3"/>
      </w:pPr>
      <w:r>
        <w:t>184.3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连续两轮都说“嗯,听着”后, 第三轮同表面形式应疲劳上升. 若用户问“这是什么”, task_mismatch_penalty 让纯倾听短句让位给视觉观察/请求教师/识别草稿.</w:t>
      </w:r>
    </w:p>
    <w:p>
      <w:pPr>
        <w:pStyle w:val="Heading2"/>
      </w:pPr>
      <w:r>
        <w:t>185. 问题十 性能预算与拟人 tick 模型</w:t>
      </w:r>
    </w:p>
    <w:p>
      <w:pPr>
        <w:pStyle w:val="Heading3"/>
      </w:pPr>
      <w:r>
        <w:t>185.1 具体定义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AP 的 tick 是有限注意与有限算力周期. 性能预算不是为了把 AP 机械锁死在某个毫秒数, 而是为了让实现具有拟人的“每一刻只能处理有限内容”的约束. 没有预算, 实现者会把每 tick 写成无限全库扫描和无限视觉采样, 既不拟人也不可用.</w:t>
      </w:r>
    </w:p>
    <w:p>
      <w:pPr>
        <w:pStyle w:val="Heading3"/>
      </w:pPr>
      <w:r>
        <w:t>185.2 目标预算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家用机本地工作台初期目标: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单 tick 总预算: 50-150 ms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建议分配: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感受器输入: 5-15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状态池更新: 2-8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短期结构池更新: 5-12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B 召回候选检索: 10-25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B 重排与残差: 5-15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C_forward / C_backward: 10-25 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7. C* 整合与回灌: 3-10 ms.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行动竞争: 2-8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9. 执行与反馈写入: 3-10 ms.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经验流写入与索引增量: 5-15 ms.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图片 tick 可放宽: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 xml:space="preserve">  视觉重采样 tick: 100-300 ms</w:t>
            </w:r>
          </w:p>
        </w:tc>
      </w:tr>
    </w:tbl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但必须在 RuntimeTickEvent 中记录分段耗时.</w:t>
      </w:r>
    </w:p>
    <w:p>
      <w:pPr>
        <w:pStyle w:val="Heading3"/>
      </w:pPr>
      <w:r>
        <w:t>185.3 容量预算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初期工作台建议: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状态池 active type projection: 30-80.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高注意 active items: 7-15.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SSP active occurrence: 50-200.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SSP 高注意 occurrence: 10-30.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B 候选初筛 K: 64-256.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6. B 重排 top: 16-64.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7. C_forward items: 32-128.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8. C_backward items: 16-64.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9. C* 回灌 items: 32-128.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10. 每 tick visual patch: 文本场景 0; 图片场景 8-64.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11. 每 tick learning updates: 0-32.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这些不是绝对上限, 而是拟人/可交互目标. 若超出, 应触发 pressure、fatigue、预算调参或降采样, 而不是无感全开.</w:t>
      </w:r>
    </w:p>
    <w:p>
      <w:pPr>
        <w:pStyle w:val="Heading3"/>
      </w:pPr>
      <w:r>
        <w:t>185.4 性能与拟人性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人类工作记忆有限, 但不是固定 7±2 的僵硬槽位. AP 可用预算近似这种有限性: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高注意对象少.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2. 低注意背景可多.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熟练任务快, 陌生任务慢.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视觉观察比普通文本更耗时.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疲劳和预算不足会影响策略: 观察少一点、请求教师、先提交低把握、或暂停.</w:t>
      </w:r>
    </w:p>
    <w:p>
      <w:pPr>
        <w:pStyle w:val="Heading3"/>
      </w:pPr>
      <w:r>
        <w:t>185.5 验收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1. RuntimeTickEvent 必须记录 elapsed_ms 和分段 timings.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pStyle w:val="APCodeBlock"/>
              <w:ind w:left="0"/>
            </w:pPr>
            <w:r>
              <w:rPr>
                <w:rFonts w:ascii="Consolas" w:hAnsi="Consolas" w:eastAsia="Microsoft YaHei"/>
                <w:sz w:val="17"/>
              </w:rPr>
              <w:t>2. 审计曲线显示每 tick 耗时、候选数、SSP 数、C* 数、patch 数.</w:t>
            </w:r>
          </w:p>
        </w:tc>
      </w:tr>
    </w:tbl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3. 删除索引后可重建, 但性能可下降; 重建后恢复.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4. 大记忆库下, B/C 召回不能明显随全库线性变慢.</w:t>
      </w:r>
    </w:p>
    <w:p>
      <w:pPr>
        <w:spacing w:before="0" w:after="80" w:lineRule="auto" w:line="283"/>
        <w:ind w:firstLine="0"/>
      </w:pPr>
      <w:r>
        <w:rPr>
          <w:rFonts w:ascii="Microsoft YaHei" w:hAnsi="Microsoft YaHei" w:eastAsia="Microsoft YaHei"/>
          <w:sz w:val="21"/>
        </w:rPr>
        <w:t>5. 超预算时, runtime 应有降采样/降低 K/request_teacher/idle 等 AP-native 行动, 不能静默跳过核心流程.</w:t>
      </w:r>
    </w:p>
    <w:p>
      <w:pPr>
        <w:pStyle w:val="Heading3"/>
      </w:pPr>
      <w:r>
        <w:t>185.6 示例</w:t>
      </w:r>
    </w:p>
    <w:p>
      <w:pPr>
        <w:spacing w:before="0" w:after="80" w:lineRule="auto" w:line="283"/>
        <w:ind w:firstLine="408"/>
      </w:pPr>
      <w:r>
        <w:rPr>
          <w:rFonts w:ascii="Microsoft YaHei" w:hAnsi="Microsoft YaHei" w:eastAsia="Microsoft YaHei"/>
          <w:sz w:val="21"/>
        </w:rPr>
        <w:t>图片识别时, AP 可花多个 tick 看. 某 tick 视觉 patch 达 64 且耗时过高, 下一 tick 可降低周边采样或缩小 B 候选, 但不能直接跳到整图 label. 这就是性能约束下的 AP-native 退化.</w:t>
      </w:r>
    </w:p>
    <w:p>
      <w:r>
        <w:br w:type="page"/>
      </w:r>
    </w:p>
    <w:p>
      <w:pPr>
        <w:pStyle w:val="Heading1"/>
      </w:pPr>
      <w:r>
        <w:t>使用说明与维护建议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FF6FF"/>
            <w:tcBorders>
              <w:top w:val="single" w:sz="6" w:space="0" w:color="2E4960"/>
              <w:left w:val="single" w:sz="6" w:space="0" w:color="2E4960"/>
              <w:bottom w:val="single" w:sz="6" w:space="0" w:color="2E4960"/>
              <w:right w:val="single" w:sz="6" w:space="0" w:color="2E4960"/>
            </w:tcBorders>
          </w:tcPr>
          <w:p>
            <w:r>
              <w:rPr>
                <w:rFonts w:ascii="Microsoft YaHei" w:hAnsi="Microsoft YaHei" w:eastAsia="Microsoft YaHei"/>
                <w:b/>
                <w:color w:val="2E4960"/>
                <w:sz w:val="22"/>
              </w:rPr>
              <w:t>如何作为论文底层纠偏文档使用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优先引用本白皮书中的定义、闭环图、状态池/SSP 边界、B/C/C* 召回、视觉重建、DraftGrid、统一经验流和 Phase20.7 路线。论文表述尽量说明“该实验可以证明什么”，并把工程外壳与 AP-Core 证明边界分开。</w:t>
            </w:r>
            <w: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0FDF4"/>
            <w:tcBorders>
              <w:top w:val="single" w:sz="6" w:space="0" w:color="4F8A5B"/>
              <w:left w:val="single" w:sz="6" w:space="0" w:color="4F8A5B"/>
              <w:bottom w:val="single" w:sz="6" w:space="0" w:color="4F8A5B"/>
              <w:right w:val="single" w:sz="6" w:space="0" w:color="4F8A5B"/>
            </w:tcBorders>
          </w:tcPr>
          <w:p>
            <w:r>
              <w:rPr>
                <w:rFonts w:ascii="Microsoft YaHei" w:hAnsi="Microsoft YaHei" w:eastAsia="Microsoft YaHei"/>
                <w:b/>
                <w:color w:val="4F8A5B"/>
                <w:sz w:val="22"/>
              </w:rPr>
              <w:t>如何作为工程实现标准使用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新增功能前先判断它属于感受器、行动器、状态池视图、经验流索引、教师输入、审计旁路还是产品外壳。若无法接入同一 tick 闭环，应先回到白皮书重新设计。</w:t>
            </w:r>
            <w: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7ED"/>
            <w:tcBorders>
              <w:top w:val="single" w:sz="6" w:space="0" w:color="D58A35"/>
              <w:left w:val="single" w:sz="6" w:space="0" w:color="D58A35"/>
              <w:bottom w:val="single" w:sz="6" w:space="0" w:color="D58A35"/>
              <w:right w:val="single" w:sz="6" w:space="0" w:color="D58A35"/>
            </w:tcBorders>
          </w:tcPr>
          <w:p>
            <w:r>
              <w:rPr>
                <w:rFonts w:ascii="Microsoft YaHei" w:hAnsi="Microsoft YaHei" w:eastAsia="Microsoft YaHei"/>
                <w:b/>
                <w:color w:val="D58A35"/>
                <w:sz w:val="22"/>
              </w:rPr>
              <w:t>如何更新本 Word 版</w:t>
            </w:r>
          </w:p>
          <w:p>
            <w:pPr>
              <w:spacing w:before="0" w:after="40" w:lineRule="auto" w:line="283"/>
            </w:pPr>
            <w:r>
              <w:rPr>
                <w:rFonts w:ascii="Microsoft YaHei" w:hAnsi="Microsoft YaHei" w:eastAsia="Microsoft YaHei"/>
                <w:sz w:val="19"/>
              </w:rPr>
              <w:t>修改源 TXT 后运行 APV3.0test/scripts/docs/build_ap_whitepaper_docx.py 即可重建。图示为脚本生成，路径固定在 docs/assets/ap_whitepaper_figures。</w:t>
            </w:r>
            <w:r>
              <w:br/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91" w:right="1191" w:bottom="1020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8"/>
      </w:rPr>
      <w:t xml:space="preserve">第 </w:t>
    </w:r>
    <w:r>
      <w:rPr>
        <w:rFonts w:ascii="Microsoft YaHei" w:hAnsi="Microsoft YaHei" w:eastAsia="Microsoft YaHei"/>
        <w:color w:val="6B728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496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E7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E49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odeBlock">
    <w:name w:val="AP Code Block"/>
    <w:pPr>
      <w:spacing w:before="60" w:after="60" w:line="250" w:lineRule="auto"/>
      <w:ind w:left="255" w:right="113"/>
    </w:pPr>
    <w:rPr>
      <w:rFonts w:ascii="Consolas" w:hAnsi="Consolas" w:eastAsia="Microsoft YaHei"/>
      <w:color w:val="1F2937"/>
      <w:sz w:val="17"/>
    </w:rPr>
  </w:style>
  <w:style w:type="paragraph" w:customStyle="1" w:styleId="APFigureCaption">
    <w:name w:val="AP Figure Caption"/>
    <w:pPr>
      <w:spacing w:after="160"/>
      <w:jc w:val="center"/>
    </w:pPr>
    <w:rPr>
      <w:rFonts w:ascii="Microsoft YaHei" w:hAnsi="Microsoft YaHe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